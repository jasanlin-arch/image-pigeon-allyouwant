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98ACC" w14:textId="77777777" w:rsidR="00B65F99" w:rsidRDefault="001318B5">
      <w:pPr>
        <w:jc w:val="center"/>
        <w:rPr>
          <w:lang w:eastAsia="zh-TW"/>
        </w:rPr>
      </w:pPr>
      <w:r>
        <w:rPr>
          <w:b/>
          <w:color w:val="1F497D"/>
          <w:sz w:val="64"/>
          <w:lang w:eastAsia="zh-TW"/>
        </w:rPr>
        <w:t>貼圖</w:t>
      </w:r>
      <w:proofErr w:type="gramStart"/>
      <w:r>
        <w:rPr>
          <w:b/>
          <w:color w:val="1F497D"/>
          <w:sz w:val="64"/>
          <w:lang w:eastAsia="zh-TW"/>
        </w:rPr>
        <w:t>小鴿手</w:t>
      </w:r>
      <w:proofErr w:type="gramEnd"/>
    </w:p>
    <w:p w14:paraId="190E9D9C" w14:textId="77777777" w:rsidR="00B65F99" w:rsidRDefault="001318B5">
      <w:pPr>
        <w:jc w:val="center"/>
        <w:rPr>
          <w:lang w:eastAsia="zh-TW"/>
        </w:rPr>
      </w:pPr>
      <w:r>
        <w:rPr>
          <w:color w:val="2E74B5"/>
          <w:sz w:val="36"/>
          <w:lang w:eastAsia="zh-TW"/>
        </w:rPr>
        <w:t>照片黏貼表製作工具　使用說明書</w:t>
      </w:r>
    </w:p>
    <w:p w14:paraId="37CB8B5E" w14:textId="1F6B3C51" w:rsidR="00760CF8" w:rsidRDefault="001318B5" w:rsidP="00760CF8">
      <w:pPr>
        <w:jc w:val="center"/>
        <w:rPr>
          <w:lang w:eastAsia="zh-TW"/>
        </w:rPr>
      </w:pPr>
      <w:r>
        <w:rPr>
          <w:lang w:eastAsia="zh-TW"/>
        </w:rPr>
        <w:t>版本：</w:t>
      </w:r>
      <w:r>
        <w:rPr>
          <w:lang w:eastAsia="zh-TW"/>
        </w:rPr>
        <w:t>v1.7.0</w:t>
      </w:r>
      <w:r>
        <w:rPr>
          <w:lang w:eastAsia="zh-TW"/>
        </w:rPr>
        <w:t xml:space="preserve">　　</w:t>
      </w:r>
      <w:r w:rsidR="00AD1F21">
        <w:rPr>
          <w:lang w:eastAsia="zh-TW"/>
        </w:rPr>
        <w:t>增修：</w:t>
      </w:r>
      <w:r w:rsidR="00760CF8">
        <w:rPr>
          <w:lang w:eastAsia="zh-TW"/>
        </w:rPr>
        <w:t>文</w:t>
      </w:r>
      <w:proofErr w:type="gramStart"/>
      <w:r w:rsidR="00760CF8">
        <w:rPr>
          <w:lang w:eastAsia="zh-TW"/>
        </w:rPr>
        <w:t>一</w:t>
      </w:r>
      <w:proofErr w:type="gramEnd"/>
      <w:r w:rsidR="00760CF8">
        <w:rPr>
          <w:lang w:eastAsia="zh-TW"/>
        </w:rPr>
        <w:t>偵查林正賢</w:t>
      </w:r>
      <w:r w:rsidR="00AD1F21">
        <w:rPr>
          <w:lang w:eastAsia="zh-TW"/>
        </w:rPr>
        <w:t>、</w:t>
      </w:r>
      <w:r w:rsidR="00AD1F21">
        <w:rPr>
          <w:rFonts w:hint="eastAsia"/>
          <w:lang w:eastAsia="zh-TW"/>
        </w:rPr>
        <w:t>C</w:t>
      </w:r>
      <w:r w:rsidR="00AD1F21">
        <w:rPr>
          <w:lang w:eastAsia="zh-TW"/>
        </w:rPr>
        <w:t>LAUDE</w:t>
      </w:r>
    </w:p>
    <w:p w14:paraId="6FF5BC00" w14:textId="1A89421C" w:rsidR="001318B5" w:rsidRDefault="001318B5" w:rsidP="00760CF8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2</w:t>
      </w:r>
      <w:r>
        <w:rPr>
          <w:lang w:eastAsia="zh-TW"/>
        </w:rPr>
        <w:t>026/06/18</w:t>
      </w:r>
    </w:p>
    <w:p w14:paraId="5982CB47" w14:textId="1EB9EF76" w:rsidR="00B65F99" w:rsidRPr="001318B5" w:rsidRDefault="001318B5" w:rsidP="00760CF8">
      <w:pPr>
        <w:jc w:val="center"/>
        <w:rPr>
          <w:sz w:val="32"/>
          <w:szCs w:val="32"/>
          <w:lang w:eastAsia="zh-TW"/>
        </w:rPr>
      </w:pPr>
      <w:r w:rsidRPr="001318B5">
        <w:rPr>
          <w:sz w:val="32"/>
          <w:szCs w:val="32"/>
          <w:lang w:eastAsia="zh-TW"/>
        </w:rPr>
        <w:t>適用對象：偵查人員</w:t>
      </w:r>
    </w:p>
    <w:p w14:paraId="75B84FC7" w14:textId="77777777" w:rsidR="001318B5" w:rsidRDefault="001318B5" w:rsidP="00760CF8">
      <w:pPr>
        <w:pStyle w:val="Web"/>
        <w:shd w:val="clear" w:color="auto" w:fill="FFFFFF"/>
        <w:spacing w:before="0" w:beforeAutospacing="0" w:after="0" w:afterAutospacing="0"/>
        <w:rPr>
          <w:rStyle w:val="HTML"/>
          <w:color w:val="1F2328"/>
          <w:sz w:val="20"/>
          <w:szCs w:val="20"/>
        </w:rPr>
      </w:pPr>
    </w:p>
    <w:p w14:paraId="0B619C76" w14:textId="0B848393" w:rsidR="00760CF8" w:rsidRPr="00760CF8" w:rsidRDefault="00760CF8" w:rsidP="00760CF8">
      <w:pPr>
        <w:pStyle w:val="Web"/>
        <w:shd w:val="clear" w:color="auto" w:fill="FFFFFF"/>
        <w:spacing w:before="0" w:beforeAutospacing="0" w:after="0" w:afterAutospacing="0"/>
        <w:rPr>
          <w:rFonts w:ascii="細明體" w:eastAsia="細明體" w:hAnsi="細明體" w:cs="Segoe UI"/>
          <w:color w:val="1F2328"/>
        </w:rPr>
      </w:pPr>
      <w:r w:rsidRPr="00760CF8">
        <w:rPr>
          <w:rStyle w:val="HTML"/>
          <w:color w:val="1F2328"/>
          <w:sz w:val="20"/>
          <w:szCs w:val="20"/>
        </w:rPr>
        <w:t>Version</w:t>
      </w:r>
      <w:r w:rsidRPr="00760CF8">
        <w:rPr>
          <w:rFonts w:ascii="細明體" w:eastAsia="細明體" w:hAnsi="細明體" w:cs="Segoe UI"/>
          <w:color w:val="1F2328"/>
        </w:rPr>
        <w:t> </w:t>
      </w:r>
      <w:r w:rsidRPr="00760CF8">
        <w:rPr>
          <w:rStyle w:val="af8"/>
          <w:rFonts w:ascii="細明體" w:eastAsia="細明體" w:hAnsi="細明體" w:cs="Segoe UI"/>
          <w:color w:val="1F2328"/>
        </w:rPr>
        <w:t>1.7.0</w:t>
      </w:r>
    </w:p>
    <w:p w14:paraId="3ABC2306" w14:textId="77777777" w:rsidR="00760CF8" w:rsidRPr="00760CF8" w:rsidRDefault="00760CF8" w:rsidP="00760CF8">
      <w:pPr>
        <w:pStyle w:val="Web"/>
        <w:shd w:val="clear" w:color="auto" w:fill="FFFFFF"/>
        <w:spacing w:before="0" w:beforeAutospacing="0" w:after="0" w:afterAutospacing="0"/>
        <w:rPr>
          <w:rFonts w:ascii="細明體" w:eastAsia="細明體" w:hAnsi="細明體" w:cs="Segoe UI"/>
          <w:color w:val="002060"/>
        </w:rPr>
      </w:pPr>
      <w:r w:rsidRPr="00760CF8">
        <w:rPr>
          <w:rFonts w:ascii="Segoe UI Emoji" w:eastAsia="細明體" w:hAnsi="Segoe UI Emoji" w:cs="Segoe UI Emoji"/>
          <w:color w:val="002060"/>
        </w:rPr>
        <w:t>🍴</w:t>
      </w:r>
      <w:r w:rsidRPr="00760CF8">
        <w:rPr>
          <w:rFonts w:ascii="細明體" w:eastAsia="細明體" w:hAnsi="細明體" w:cs="Segoe UI"/>
          <w:color w:val="002060"/>
        </w:rPr>
        <w:t xml:space="preserve"> 本專案 forked from </w:t>
      </w:r>
      <w:proofErr w:type="spellStart"/>
      <w:r w:rsidRPr="00760CF8">
        <w:rPr>
          <w:rFonts w:ascii="細明體" w:eastAsia="細明體" w:hAnsi="細明體" w:cs="Segoe UI"/>
          <w:color w:val="002060"/>
        </w:rPr>
        <w:fldChar w:fldCharType="begin"/>
      </w:r>
      <w:r w:rsidRPr="00760CF8">
        <w:rPr>
          <w:rFonts w:ascii="細明體" w:eastAsia="細明體" w:hAnsi="細明體" w:cs="Segoe UI"/>
          <w:color w:val="002060"/>
        </w:rPr>
        <w:instrText xml:space="preserve"> HYPERLINK "https://github.com/srhkami/image-pigeon" </w:instrText>
      </w:r>
      <w:r w:rsidRPr="00760CF8">
        <w:rPr>
          <w:rFonts w:ascii="細明體" w:eastAsia="細明體" w:hAnsi="細明體" w:cs="Segoe UI"/>
          <w:color w:val="002060"/>
        </w:rPr>
        <w:fldChar w:fldCharType="separate"/>
      </w:r>
      <w:r w:rsidRPr="00760CF8">
        <w:rPr>
          <w:rStyle w:val="affa"/>
          <w:rFonts w:ascii="細明體" w:eastAsia="細明體" w:hAnsi="細明體" w:cs="Segoe UI"/>
          <w:color w:val="002060"/>
        </w:rPr>
        <w:t>srhkami</w:t>
      </w:r>
      <w:proofErr w:type="spellEnd"/>
      <w:r w:rsidRPr="00760CF8">
        <w:rPr>
          <w:rStyle w:val="affa"/>
          <w:rFonts w:ascii="細明體" w:eastAsia="細明體" w:hAnsi="細明體" w:cs="Segoe UI"/>
          <w:color w:val="002060"/>
        </w:rPr>
        <w:t>/image-pigeon</w:t>
      </w:r>
      <w:r w:rsidRPr="00760CF8">
        <w:rPr>
          <w:rFonts w:ascii="細明體" w:eastAsia="細明體" w:hAnsi="細明體" w:cs="Segoe UI"/>
          <w:color w:val="002060"/>
        </w:rPr>
        <w:fldChar w:fldCharType="end"/>
      </w:r>
      <w:r w:rsidRPr="00760CF8">
        <w:rPr>
          <w:rFonts w:ascii="細明體" w:eastAsia="細明體" w:hAnsi="細明體" w:cs="Segoe UI"/>
          <w:color w:val="002060"/>
        </w:rPr>
        <w:t> 感謝原作者 </w:t>
      </w:r>
      <w:proofErr w:type="spellStart"/>
      <w:r w:rsidRPr="00760CF8">
        <w:rPr>
          <w:rStyle w:val="af8"/>
          <w:rFonts w:ascii="細明體" w:eastAsia="細明體" w:hAnsi="細明體" w:cs="Segoe UI"/>
          <w:color w:val="002060"/>
        </w:rPr>
        <w:t>srhkami</w:t>
      </w:r>
      <w:proofErr w:type="spellEnd"/>
      <w:r w:rsidRPr="00760CF8">
        <w:rPr>
          <w:rFonts w:ascii="細明體" w:eastAsia="細明體" w:hAnsi="細明體" w:cs="Segoe UI"/>
          <w:color w:val="002060"/>
        </w:rPr>
        <w:t> 開發並開源這個實用的小工具！</w:t>
      </w:r>
    </w:p>
    <w:p w14:paraId="5E9873F2" w14:textId="77777777" w:rsidR="00760CF8" w:rsidRPr="00760CF8" w:rsidRDefault="00760CF8" w:rsidP="00760CF8">
      <w:pPr>
        <w:spacing w:before="360" w:after="360"/>
        <w:rPr>
          <w:rFonts w:ascii="細明體" w:eastAsia="細明體" w:hAnsi="細明體" w:cs="新細明體"/>
          <w:color w:val="002060"/>
        </w:rPr>
      </w:pPr>
      <w:r w:rsidRPr="00760CF8">
        <w:rPr>
          <w:rFonts w:ascii="細明體" w:eastAsia="細明體" w:hAnsi="細明體"/>
          <w:color w:val="002060"/>
        </w:rPr>
        <w:pict w14:anchorId="51C6E37C">
          <v:rect id="_x0000_i1025" style="width:0;height:3pt" o:hralign="center" o:hrstd="t" o:hr="t" fillcolor="#a0a0a0" stroked="f"/>
        </w:pict>
      </w:r>
    </w:p>
    <w:p w14:paraId="19A4F1CB" w14:textId="77777777" w:rsidR="00760CF8" w:rsidRPr="00760CF8" w:rsidRDefault="00760CF8" w:rsidP="00760CF8">
      <w:pPr>
        <w:pStyle w:val="31"/>
        <w:shd w:val="clear" w:color="auto" w:fill="FFFFFF"/>
        <w:spacing w:before="360" w:after="240"/>
        <w:rPr>
          <w:rFonts w:ascii="細明體" w:eastAsia="細明體" w:hAnsi="細明體" w:cs="Segoe UI"/>
          <w:color w:val="002060"/>
          <w:sz w:val="30"/>
          <w:szCs w:val="30"/>
          <w:lang w:eastAsia="zh-TW"/>
        </w:rPr>
      </w:pPr>
      <w:r w:rsidRPr="00760CF8">
        <w:rPr>
          <w:rFonts w:ascii="Segoe UI Emoji" w:eastAsia="細明體" w:hAnsi="Segoe UI Emoji" w:cs="Segoe UI Emoji"/>
          <w:color w:val="002060"/>
          <w:sz w:val="30"/>
          <w:szCs w:val="30"/>
          <w:lang w:eastAsia="zh-TW"/>
        </w:rPr>
        <w:t>🌟</w:t>
      </w:r>
      <w:r w:rsidRPr="00760CF8">
        <w:rPr>
          <w:rFonts w:ascii="細明體" w:eastAsia="細明體" w:hAnsi="細明體" w:cs="Segoe UI"/>
          <w:color w:val="002060"/>
          <w:sz w:val="30"/>
          <w:szCs w:val="30"/>
          <w:lang w:eastAsia="zh-TW"/>
        </w:rPr>
        <w:t xml:space="preserve"> 本分支緣起</w:t>
      </w:r>
    </w:p>
    <w:p w14:paraId="67DCBB48" w14:textId="77777777" w:rsidR="00760CF8" w:rsidRPr="00760CF8" w:rsidRDefault="00760CF8" w:rsidP="00760CF8">
      <w:pPr>
        <w:pStyle w:val="Web"/>
        <w:shd w:val="clear" w:color="auto" w:fill="FFFFFF"/>
        <w:spacing w:before="0" w:beforeAutospacing="0" w:after="240" w:afterAutospacing="0"/>
        <w:rPr>
          <w:rFonts w:ascii="細明體" w:eastAsia="細明體" w:hAnsi="細明體" w:cs="Segoe UI"/>
          <w:color w:val="002060"/>
        </w:rPr>
      </w:pPr>
      <w:r w:rsidRPr="00760CF8">
        <w:rPr>
          <w:rFonts w:ascii="細明體" w:eastAsia="細明體" w:hAnsi="細明體" w:cs="Segoe UI"/>
          <w:color w:val="002060"/>
        </w:rPr>
        <w:t>本分支源於一個來自實務現場的許願：</w:t>
      </w:r>
    </w:p>
    <w:p w14:paraId="1A099E63" w14:textId="77777777" w:rsidR="00760CF8" w:rsidRPr="00760CF8" w:rsidRDefault="00760CF8" w:rsidP="00760CF8">
      <w:pPr>
        <w:pStyle w:val="Web"/>
        <w:shd w:val="clear" w:color="auto" w:fill="FFFFFF"/>
        <w:spacing w:before="0" w:beforeAutospacing="0" w:after="0" w:afterAutospacing="0"/>
        <w:rPr>
          <w:rFonts w:ascii="細明體" w:eastAsia="細明體" w:hAnsi="細明體" w:cs="Segoe UI"/>
          <w:color w:val="002060"/>
        </w:rPr>
      </w:pPr>
      <w:r w:rsidRPr="00760CF8">
        <w:rPr>
          <w:rStyle w:val="af8"/>
          <w:rFonts w:ascii="細明體" w:eastAsia="細明體" w:hAnsi="細明體" w:cs="Segoe UI"/>
          <w:color w:val="002060"/>
        </w:rPr>
        <w:t xml:space="preserve">萬華分局警務員 </w:t>
      </w:r>
      <w:proofErr w:type="gramStart"/>
      <w:r w:rsidRPr="00760CF8">
        <w:rPr>
          <w:rStyle w:val="af8"/>
          <w:rFonts w:ascii="細明體" w:eastAsia="細明體" w:hAnsi="細明體" w:cs="Segoe UI"/>
          <w:color w:val="002060"/>
        </w:rPr>
        <w:t>沈育緯</w:t>
      </w:r>
      <w:proofErr w:type="gramEnd"/>
      <w:r w:rsidRPr="00760CF8">
        <w:rPr>
          <w:rFonts w:ascii="細明體" w:eastAsia="細明體" w:hAnsi="細明體" w:cs="Segoe UI"/>
          <w:color w:val="002060"/>
        </w:rPr>
        <w:t xml:space="preserve"> 提出建議： 「能否新增功能，讓同一份檔案裡面可以同時有直式圖片及橫式圖片並存？ </w:t>
      </w:r>
      <w:proofErr w:type="gramStart"/>
      <w:r w:rsidRPr="00760CF8">
        <w:rPr>
          <w:rFonts w:ascii="細明體" w:eastAsia="細明體" w:hAnsi="細明體" w:cs="Segoe UI"/>
          <w:color w:val="002060"/>
        </w:rPr>
        <w:t>（</w:t>
      </w:r>
      <w:proofErr w:type="gramEnd"/>
      <w:r w:rsidRPr="00760CF8">
        <w:rPr>
          <w:rFonts w:ascii="細明體" w:eastAsia="細明體" w:hAnsi="細明體" w:cs="Segoe UI"/>
          <w:color w:val="002060"/>
        </w:rPr>
        <w:t xml:space="preserve">例如：第一頁 2 </w:t>
      </w:r>
      <w:proofErr w:type="gramStart"/>
      <w:r w:rsidRPr="00760CF8">
        <w:rPr>
          <w:rFonts w:ascii="細明體" w:eastAsia="細明體" w:hAnsi="細明體" w:cs="Segoe UI"/>
          <w:color w:val="002060"/>
        </w:rPr>
        <w:t>張直式</w:t>
      </w:r>
      <w:proofErr w:type="gramEnd"/>
      <w:r w:rsidRPr="00760CF8">
        <w:rPr>
          <w:rFonts w:ascii="細明體" w:eastAsia="細明體" w:hAnsi="細明體" w:cs="Segoe UI"/>
          <w:color w:val="002060"/>
        </w:rPr>
        <w:t xml:space="preserve">、第二頁 2 張橫式、第三頁 2 </w:t>
      </w:r>
      <w:proofErr w:type="gramStart"/>
      <w:r w:rsidRPr="00760CF8">
        <w:rPr>
          <w:rFonts w:ascii="細明體" w:eastAsia="細明體" w:hAnsi="細明體" w:cs="Segoe UI"/>
          <w:color w:val="002060"/>
        </w:rPr>
        <w:t>張直式</w:t>
      </w:r>
      <w:proofErr w:type="gramEnd"/>
      <w:r w:rsidRPr="00760CF8">
        <w:rPr>
          <w:rFonts w:ascii="細明體" w:eastAsia="細明體" w:hAnsi="細明體" w:cs="Segoe UI"/>
          <w:color w:val="002060"/>
        </w:rPr>
        <w:t xml:space="preserve">； 或是第一頁 1 </w:t>
      </w:r>
      <w:proofErr w:type="gramStart"/>
      <w:r w:rsidRPr="00760CF8">
        <w:rPr>
          <w:rFonts w:ascii="細明體" w:eastAsia="細明體" w:hAnsi="細明體" w:cs="Segoe UI"/>
          <w:color w:val="002060"/>
        </w:rPr>
        <w:t>張直式</w:t>
      </w:r>
      <w:proofErr w:type="gramEnd"/>
      <w:r w:rsidRPr="00760CF8">
        <w:rPr>
          <w:rFonts w:ascii="細明體" w:eastAsia="細明體" w:hAnsi="細明體" w:cs="Segoe UI"/>
          <w:color w:val="002060"/>
        </w:rPr>
        <w:t xml:space="preserve">、空一張、第二頁 2 張橫式、第三頁 2 </w:t>
      </w:r>
      <w:proofErr w:type="gramStart"/>
      <w:r w:rsidRPr="00760CF8">
        <w:rPr>
          <w:rFonts w:ascii="細明體" w:eastAsia="細明體" w:hAnsi="細明體" w:cs="Segoe UI"/>
          <w:color w:val="002060"/>
        </w:rPr>
        <w:t>張直式</w:t>
      </w:r>
      <w:proofErr w:type="gramEnd"/>
      <w:r w:rsidRPr="00760CF8">
        <w:rPr>
          <w:rFonts w:ascii="細明體" w:eastAsia="細明體" w:hAnsi="細明體" w:cs="Segoe UI"/>
          <w:color w:val="002060"/>
        </w:rPr>
        <w:t>......）」</w:t>
      </w:r>
    </w:p>
    <w:p w14:paraId="7E0DFEA6" w14:textId="77777777" w:rsidR="00760CF8" w:rsidRPr="00760CF8" w:rsidRDefault="00760CF8" w:rsidP="00760CF8">
      <w:pPr>
        <w:pStyle w:val="Web"/>
        <w:shd w:val="clear" w:color="auto" w:fill="FFFFFF"/>
        <w:spacing w:before="0" w:beforeAutospacing="0" w:after="240" w:afterAutospacing="0"/>
        <w:rPr>
          <w:rFonts w:ascii="細明體" w:eastAsia="細明體" w:hAnsi="細明體" w:cs="Segoe UI"/>
          <w:color w:val="002060"/>
        </w:rPr>
      </w:pPr>
      <w:r w:rsidRPr="00760CF8">
        <w:rPr>
          <w:rFonts w:ascii="細明體" w:eastAsia="細明體" w:hAnsi="細明體" w:cs="Segoe UI"/>
          <w:color w:val="002060"/>
        </w:rPr>
        <w:t>為了實現這個需求，本分支在原版基礎上新增了混合排版、插入空白及合併復原等功能。</w:t>
      </w:r>
    </w:p>
    <w:p w14:paraId="79EF1977" w14:textId="77777777" w:rsidR="00760CF8" w:rsidRPr="00760CF8" w:rsidRDefault="00760CF8" w:rsidP="00760CF8">
      <w:pPr>
        <w:spacing w:before="360" w:after="360"/>
        <w:rPr>
          <w:rFonts w:ascii="新細明體" w:hAnsi="新細明體" w:cs="新細明體"/>
          <w:color w:val="002060"/>
        </w:rPr>
      </w:pPr>
      <w:r w:rsidRPr="00760CF8">
        <w:rPr>
          <w:color w:val="002060"/>
        </w:rPr>
        <w:pict w14:anchorId="5611FE9C">
          <v:rect id="_x0000_i1026" style="width:0;height:3pt" o:hralign="center" o:hrstd="t" o:hr="t" fillcolor="#a0a0a0" stroked="f"/>
        </w:pict>
      </w:r>
    </w:p>
    <w:p w14:paraId="64B0F179" w14:textId="77777777" w:rsidR="00760CF8" w:rsidRPr="00760CF8" w:rsidRDefault="00760CF8" w:rsidP="00760CF8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2060"/>
        </w:rPr>
      </w:pPr>
      <w:r w:rsidRPr="00760CF8">
        <w:rPr>
          <w:rStyle w:val="HTML"/>
          <w:rFonts w:ascii="Consolas" w:hAnsi="Consolas"/>
          <w:color w:val="002060"/>
          <w:sz w:val="20"/>
          <w:szCs w:val="20"/>
        </w:rPr>
        <w:t>What's New</w:t>
      </w:r>
    </w:p>
    <w:p w14:paraId="732CA9E9" w14:textId="77777777" w:rsidR="00760CF8" w:rsidRPr="00760CF8" w:rsidRDefault="00760CF8" w:rsidP="00760C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2060"/>
          <w:lang w:eastAsia="zh-TW"/>
        </w:rPr>
      </w:pPr>
      <w:r w:rsidRPr="00760CF8">
        <w:rPr>
          <w:rFonts w:ascii="Segoe UI" w:hAnsi="Segoe UI" w:cs="Segoe UI"/>
          <w:color w:val="002060"/>
          <w:lang w:eastAsia="zh-TW"/>
        </w:rPr>
        <w:t>新增自動混合排版：同一份</w:t>
      </w:r>
      <w:r w:rsidRPr="00760CF8">
        <w:rPr>
          <w:rFonts w:ascii="Segoe UI" w:hAnsi="Segoe UI" w:cs="Segoe UI"/>
          <w:color w:val="002060"/>
          <w:lang w:eastAsia="zh-TW"/>
        </w:rPr>
        <w:t xml:space="preserve"> Word </w:t>
      </w:r>
      <w:r w:rsidRPr="00760CF8">
        <w:rPr>
          <w:rFonts w:ascii="Segoe UI" w:hAnsi="Segoe UI" w:cs="Segoe UI"/>
          <w:color w:val="002060"/>
          <w:lang w:eastAsia="zh-TW"/>
        </w:rPr>
        <w:t>可同時包含</w:t>
      </w:r>
      <w:proofErr w:type="gramStart"/>
      <w:r w:rsidRPr="00760CF8">
        <w:rPr>
          <w:rFonts w:ascii="Segoe UI" w:hAnsi="Segoe UI" w:cs="Segoe UI"/>
          <w:color w:val="002060"/>
          <w:lang w:eastAsia="zh-TW"/>
        </w:rPr>
        <w:t>直式與橫式</w:t>
      </w:r>
      <w:proofErr w:type="gramEnd"/>
      <w:r w:rsidRPr="00760CF8">
        <w:rPr>
          <w:rFonts w:ascii="Segoe UI" w:hAnsi="Segoe UI" w:cs="Segoe UI"/>
          <w:color w:val="002060"/>
          <w:lang w:eastAsia="zh-TW"/>
        </w:rPr>
        <w:t>圖片，自動依圖片方向排版</w:t>
      </w:r>
    </w:p>
    <w:p w14:paraId="137F529F" w14:textId="77777777" w:rsidR="00760CF8" w:rsidRPr="00760CF8" w:rsidRDefault="00760CF8" w:rsidP="00760CF8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02060"/>
          <w:lang w:eastAsia="zh-TW"/>
        </w:rPr>
      </w:pPr>
      <w:r w:rsidRPr="00760CF8">
        <w:rPr>
          <w:rFonts w:ascii="Segoe UI" w:hAnsi="Segoe UI" w:cs="Segoe UI"/>
          <w:color w:val="002060"/>
          <w:lang w:eastAsia="zh-TW"/>
        </w:rPr>
        <w:t>新增插入空白：可在任意位置插入空白佔位圖</w:t>
      </w:r>
    </w:p>
    <w:p w14:paraId="169164B9" w14:textId="77777777" w:rsidR="00760CF8" w:rsidRPr="00760CF8" w:rsidRDefault="00760CF8" w:rsidP="00760CF8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02060"/>
          <w:lang w:eastAsia="zh-TW"/>
        </w:rPr>
      </w:pPr>
      <w:r w:rsidRPr="00760CF8">
        <w:rPr>
          <w:rFonts w:ascii="Segoe UI" w:hAnsi="Segoe UI" w:cs="Segoe UI"/>
          <w:color w:val="002060"/>
          <w:lang w:eastAsia="zh-TW"/>
        </w:rPr>
        <w:t>合併圖片後可復原，不再是不可逆操作</w:t>
      </w:r>
    </w:p>
    <w:p w14:paraId="62D1C135" w14:textId="77777777" w:rsidR="00760CF8" w:rsidRPr="00760CF8" w:rsidRDefault="00760CF8" w:rsidP="00760CF8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02060"/>
          <w:lang w:eastAsia="zh-TW"/>
        </w:rPr>
      </w:pPr>
      <w:r w:rsidRPr="00760CF8">
        <w:rPr>
          <w:rFonts w:ascii="Segoe UI" w:hAnsi="Segoe UI" w:cs="Segoe UI"/>
          <w:color w:val="002060"/>
          <w:lang w:eastAsia="zh-TW"/>
        </w:rPr>
        <w:t>修正</w:t>
      </w:r>
      <w:r w:rsidRPr="00760CF8">
        <w:rPr>
          <w:rFonts w:ascii="Segoe UI" w:hAnsi="Segoe UI" w:cs="Segoe UI"/>
          <w:color w:val="002060"/>
          <w:lang w:eastAsia="zh-TW"/>
        </w:rPr>
        <w:t xml:space="preserve"> Windows </w:t>
      </w:r>
      <w:proofErr w:type="gramStart"/>
      <w:r w:rsidRPr="00760CF8">
        <w:rPr>
          <w:rFonts w:ascii="Segoe UI" w:hAnsi="Segoe UI" w:cs="Segoe UI"/>
          <w:color w:val="002060"/>
          <w:lang w:eastAsia="zh-TW"/>
        </w:rPr>
        <w:t>啟動閃退</w:t>
      </w:r>
      <w:proofErr w:type="gramEnd"/>
      <w:r w:rsidRPr="00760CF8">
        <w:rPr>
          <w:rFonts w:ascii="Segoe UI" w:hAnsi="Segoe UI" w:cs="Segoe UI"/>
          <w:color w:val="002060"/>
          <w:lang w:eastAsia="zh-TW"/>
        </w:rPr>
        <w:t>（</w:t>
      </w:r>
      <w:r w:rsidRPr="00760CF8">
        <w:rPr>
          <w:rFonts w:ascii="Segoe UI" w:hAnsi="Segoe UI" w:cs="Segoe UI"/>
          <w:color w:val="002060"/>
          <w:lang w:eastAsia="zh-TW"/>
        </w:rPr>
        <w:t xml:space="preserve">emoji </w:t>
      </w:r>
      <w:r w:rsidRPr="00760CF8">
        <w:rPr>
          <w:rFonts w:ascii="Segoe UI" w:hAnsi="Segoe UI" w:cs="Segoe UI"/>
          <w:color w:val="002060"/>
          <w:lang w:eastAsia="zh-TW"/>
        </w:rPr>
        <w:t>字元造成的編碼錯誤）</w:t>
      </w:r>
    </w:p>
    <w:p w14:paraId="4E747ED3" w14:textId="77777777" w:rsidR="00760CF8" w:rsidRPr="00760CF8" w:rsidRDefault="00760CF8" w:rsidP="00760CF8">
      <w:pPr>
        <w:jc w:val="center"/>
        <w:rPr>
          <w:rFonts w:hint="eastAsia"/>
          <w:lang w:eastAsia="zh-TW"/>
        </w:rPr>
      </w:pPr>
    </w:p>
    <w:p w14:paraId="09BD524A" w14:textId="77777777" w:rsidR="00B65F99" w:rsidRDefault="001318B5">
      <w:pPr>
        <w:pStyle w:val="1"/>
        <w:rPr>
          <w:lang w:eastAsia="zh-TW"/>
        </w:rPr>
      </w:pPr>
      <w:r>
        <w:rPr>
          <w:color w:val="1F497D"/>
          <w:lang w:eastAsia="zh-TW"/>
        </w:rPr>
        <w:t>一、程式簡介</w:t>
      </w:r>
    </w:p>
    <w:p w14:paraId="3F0A9F26" w14:textId="77777777" w:rsidR="00B65F99" w:rsidRDefault="001318B5">
      <w:pPr>
        <w:rPr>
          <w:lang w:eastAsia="zh-TW"/>
        </w:rPr>
      </w:pPr>
      <w:r>
        <w:rPr>
          <w:lang w:eastAsia="zh-TW"/>
        </w:rPr>
        <w:t>「貼圖</w:t>
      </w:r>
      <w:proofErr w:type="gramStart"/>
      <w:r>
        <w:rPr>
          <w:lang w:eastAsia="zh-TW"/>
        </w:rPr>
        <w:t>小鴿手</w:t>
      </w:r>
      <w:proofErr w:type="gramEnd"/>
      <w:r>
        <w:rPr>
          <w:lang w:eastAsia="zh-TW"/>
        </w:rPr>
        <w:t>」是一套專為警察機關偵查人員設計的照片黏貼表製作工具，可將現場照片、</w:t>
      </w:r>
      <w:proofErr w:type="gramStart"/>
      <w:r>
        <w:rPr>
          <w:lang w:eastAsia="zh-TW"/>
        </w:rPr>
        <w:t>監視器截圖</w:t>
      </w:r>
      <w:proofErr w:type="gramEnd"/>
      <w:r>
        <w:rPr>
          <w:lang w:eastAsia="zh-TW"/>
        </w:rPr>
        <w:t>、對話記錄等圖片，快速整理並輸出成</w:t>
      </w:r>
      <w:r>
        <w:rPr>
          <w:lang w:eastAsia="zh-TW"/>
        </w:rPr>
        <w:t xml:space="preserve"> Word </w:t>
      </w:r>
      <w:r>
        <w:rPr>
          <w:lang w:eastAsia="zh-TW"/>
        </w:rPr>
        <w:t>格式的照片黏貼表，大幅節省手動排版的時間。</w:t>
      </w:r>
    </w:p>
    <w:p w14:paraId="15884C79" w14:textId="77777777" w:rsidR="00B65F99" w:rsidRDefault="00B65F99">
      <w:pPr>
        <w:rPr>
          <w:lang w:eastAsia="zh-TW"/>
        </w:rPr>
      </w:pPr>
    </w:p>
    <w:p w14:paraId="28EA855E" w14:textId="77777777" w:rsidR="00B65F99" w:rsidRDefault="001318B5">
      <w:r>
        <w:t>【</w:t>
      </w:r>
      <w:proofErr w:type="spellStart"/>
      <w:r>
        <w:t>主要用途</w:t>
      </w:r>
      <w:proofErr w:type="spellEnd"/>
      <w:r>
        <w:t>】</w:t>
      </w:r>
    </w:p>
    <w:p w14:paraId="480B1E98" w14:textId="77777777" w:rsidR="00B65F99" w:rsidRDefault="001318B5">
      <w:pPr>
        <w:pStyle w:val="a0"/>
        <w:ind w:left="567"/>
        <w:rPr>
          <w:lang w:eastAsia="zh-TW"/>
        </w:rPr>
      </w:pPr>
      <w:r>
        <w:rPr>
          <w:lang w:eastAsia="zh-TW"/>
        </w:rPr>
        <w:t>製作偵查報告附件之照片黏貼表</w:t>
      </w:r>
    </w:p>
    <w:p w14:paraId="6DA196F1" w14:textId="77777777" w:rsidR="00B65F99" w:rsidRDefault="001318B5">
      <w:pPr>
        <w:pStyle w:val="a0"/>
        <w:ind w:left="567"/>
        <w:rPr>
          <w:lang w:eastAsia="zh-TW"/>
        </w:rPr>
      </w:pPr>
      <w:r>
        <w:rPr>
          <w:lang w:eastAsia="zh-TW"/>
        </w:rPr>
        <w:t>整理</w:t>
      </w:r>
      <w:proofErr w:type="gramStart"/>
      <w:r>
        <w:rPr>
          <w:lang w:eastAsia="zh-TW"/>
        </w:rPr>
        <w:t>監視器截圖</w:t>
      </w:r>
      <w:proofErr w:type="gramEnd"/>
      <w:r>
        <w:rPr>
          <w:lang w:eastAsia="zh-TW"/>
        </w:rPr>
        <w:t>、通訊軟體對話截圖</w:t>
      </w:r>
    </w:p>
    <w:p w14:paraId="6B2880B4" w14:textId="77777777" w:rsidR="00B65F99" w:rsidRDefault="001318B5">
      <w:pPr>
        <w:pStyle w:val="a0"/>
        <w:ind w:left="567"/>
        <w:rPr>
          <w:lang w:eastAsia="zh-TW"/>
        </w:rPr>
      </w:pPr>
      <w:r>
        <w:rPr>
          <w:lang w:eastAsia="zh-TW"/>
        </w:rPr>
        <w:t>批次壓縮並重新命名圖片</w:t>
      </w:r>
    </w:p>
    <w:p w14:paraId="0BDE5BA0" w14:textId="77777777" w:rsidR="00B65F99" w:rsidRDefault="001318B5">
      <w:pPr>
        <w:pStyle w:val="a0"/>
        <w:ind w:left="567"/>
        <w:rPr>
          <w:lang w:eastAsia="zh-TW"/>
        </w:rPr>
      </w:pPr>
      <w:r>
        <w:rPr>
          <w:lang w:eastAsia="zh-TW"/>
        </w:rPr>
        <w:t>保存編輯進度，下次繼續編輯</w:t>
      </w:r>
    </w:p>
    <w:p w14:paraId="49ACA8D3" w14:textId="2941F4C5" w:rsidR="00B65F99" w:rsidRDefault="001318B5" w:rsidP="00760CF8">
      <w:pPr>
        <w:rPr>
          <w:lang w:eastAsia="zh-TW"/>
        </w:rPr>
      </w:pPr>
      <w:r>
        <w:rPr>
          <w:color w:val="1F497D"/>
          <w:lang w:eastAsia="zh-TW"/>
        </w:rPr>
        <w:t>二、開啟程式</w:t>
      </w:r>
    </w:p>
    <w:p w14:paraId="7FD57480" w14:textId="77777777" w:rsidR="00B65F99" w:rsidRDefault="001318B5">
      <w:pPr>
        <w:rPr>
          <w:lang w:eastAsia="zh-TW"/>
        </w:rPr>
      </w:pPr>
      <w:r>
        <w:rPr>
          <w:lang w:eastAsia="zh-TW"/>
        </w:rPr>
        <w:t>雙</w:t>
      </w:r>
      <w:r>
        <w:rPr>
          <w:lang w:eastAsia="zh-TW"/>
        </w:rPr>
        <w:t>擊執行下列檔案即可開啟程式，無需安裝。</w:t>
      </w:r>
    </w:p>
    <w:p w14:paraId="3AE34823" w14:textId="77777777" w:rsidR="00B65F99" w:rsidRDefault="00B65F99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B65F99" w14:paraId="3B1B204F" w14:textId="77777777" w:rsidTr="00760CF8">
        <w:tc>
          <w:tcPr>
            <w:tcW w:w="2802" w:type="dxa"/>
            <w:shd w:val="clear" w:color="auto" w:fill="DEEAF1"/>
          </w:tcPr>
          <w:p w14:paraId="3C534773" w14:textId="77777777" w:rsidR="00B65F99" w:rsidRPr="00760CF8" w:rsidRDefault="001318B5">
            <w:pPr>
              <w:rPr>
                <w:sz w:val="36"/>
                <w:szCs w:val="36"/>
              </w:rPr>
            </w:pPr>
            <w:proofErr w:type="spellStart"/>
            <w:r w:rsidRPr="00760CF8">
              <w:rPr>
                <w:b/>
                <w:sz w:val="36"/>
                <w:szCs w:val="36"/>
              </w:rPr>
              <w:t>執行檔</w:t>
            </w:r>
            <w:proofErr w:type="spellEnd"/>
          </w:p>
        </w:tc>
        <w:tc>
          <w:tcPr>
            <w:tcW w:w="5838" w:type="dxa"/>
          </w:tcPr>
          <w:p w14:paraId="61E8CD5C" w14:textId="5C210ED2" w:rsidR="00B65F99" w:rsidRPr="00760CF8" w:rsidRDefault="00760CF8">
            <w:pPr>
              <w:rPr>
                <w:sz w:val="36"/>
                <w:szCs w:val="36"/>
              </w:rPr>
            </w:pPr>
            <w:r w:rsidRPr="00760CF8">
              <w:rPr>
                <w:rFonts w:hint="eastAsia"/>
                <w:sz w:val="36"/>
                <w:szCs w:val="36"/>
              </w:rPr>
              <w:t>貼圖小鴿手</w:t>
            </w:r>
            <w:r w:rsidRPr="00760CF8">
              <w:rPr>
                <w:rFonts w:hint="eastAsia"/>
                <w:sz w:val="36"/>
                <w:szCs w:val="36"/>
              </w:rPr>
              <w:t>-allyouwant</w:t>
            </w:r>
            <w:r w:rsidRPr="00760CF8">
              <w:rPr>
                <w:rFonts w:hint="eastAsia"/>
                <w:sz w:val="36"/>
                <w:szCs w:val="36"/>
              </w:rPr>
              <w:t>特別版</w:t>
            </w:r>
            <w:r w:rsidR="001318B5" w:rsidRPr="00760CF8">
              <w:rPr>
                <w:sz w:val="36"/>
                <w:szCs w:val="36"/>
              </w:rPr>
              <w:t>.exe</w:t>
            </w:r>
          </w:p>
        </w:tc>
      </w:tr>
    </w:tbl>
    <w:p w14:paraId="1AB34108" w14:textId="77777777" w:rsidR="00B65F99" w:rsidRDefault="00B65F99"/>
    <w:p w14:paraId="69D28A93" w14:textId="77777777" w:rsidR="00B65F99" w:rsidRDefault="001318B5">
      <w:pPr>
        <w:ind w:left="283"/>
        <w:rPr>
          <w:lang w:eastAsia="zh-TW"/>
        </w:rPr>
      </w:pPr>
      <w:r>
        <w:rPr>
          <w:b/>
          <w:color w:val="FF8C00"/>
          <w:lang w:eastAsia="zh-TW"/>
        </w:rPr>
        <w:t>💡</w:t>
      </w:r>
      <w:r>
        <w:rPr>
          <w:b/>
          <w:color w:val="FF8C00"/>
          <w:lang w:eastAsia="zh-TW"/>
        </w:rPr>
        <w:t xml:space="preserve"> </w:t>
      </w:r>
      <w:r>
        <w:rPr>
          <w:b/>
          <w:color w:val="FF8C00"/>
          <w:lang w:eastAsia="zh-TW"/>
        </w:rPr>
        <w:t xml:space="preserve">小提示　</w:t>
      </w:r>
      <w:r>
        <w:rPr>
          <w:sz w:val="21"/>
          <w:lang w:eastAsia="zh-TW"/>
        </w:rPr>
        <w:t>程式首次開啟可能需要約</w:t>
      </w:r>
      <w:r>
        <w:rPr>
          <w:sz w:val="21"/>
          <w:lang w:eastAsia="zh-TW"/>
        </w:rPr>
        <w:t xml:space="preserve"> 5</w:t>
      </w:r>
      <w:r>
        <w:rPr>
          <w:sz w:val="21"/>
          <w:lang w:eastAsia="zh-TW"/>
        </w:rPr>
        <w:t>～</w:t>
      </w:r>
      <w:r>
        <w:rPr>
          <w:sz w:val="21"/>
          <w:lang w:eastAsia="zh-TW"/>
        </w:rPr>
        <w:t xml:space="preserve">10 </w:t>
      </w:r>
      <w:r>
        <w:rPr>
          <w:sz w:val="21"/>
          <w:lang w:eastAsia="zh-TW"/>
        </w:rPr>
        <w:t>秒，請耐心等候。</w:t>
      </w:r>
    </w:p>
    <w:p w14:paraId="7C526FFA" w14:textId="77777777" w:rsidR="00B65F99" w:rsidRDefault="001318B5">
      <w:pPr>
        <w:pStyle w:val="1"/>
      </w:pPr>
      <w:proofErr w:type="spellStart"/>
      <w:r>
        <w:rPr>
          <w:color w:val="1F497D"/>
        </w:rPr>
        <w:t>三、基本操作流程（快速上手</w:t>
      </w:r>
      <w:proofErr w:type="spellEnd"/>
      <w:r>
        <w:rPr>
          <w:color w:val="1F497D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5F99" w14:paraId="0DD66B85" w14:textId="77777777">
        <w:tc>
          <w:tcPr>
            <w:tcW w:w="4320" w:type="dxa"/>
            <w:shd w:val="clear" w:color="auto" w:fill="DEEAF1"/>
            <w:vAlign w:val="center"/>
          </w:tcPr>
          <w:p w14:paraId="019EC322" w14:textId="77777777" w:rsidR="00B65F99" w:rsidRDefault="001318B5">
            <w:pPr>
              <w:jc w:val="center"/>
            </w:pPr>
            <w:r>
              <w:rPr>
                <w:b/>
              </w:rPr>
              <w:t>步驟</w:t>
            </w:r>
            <w:r>
              <w:rPr>
                <w:b/>
              </w:rPr>
              <w:t xml:space="preserve"> 1</w:t>
            </w:r>
          </w:p>
        </w:tc>
        <w:tc>
          <w:tcPr>
            <w:tcW w:w="4320" w:type="dxa"/>
            <w:vAlign w:val="center"/>
          </w:tcPr>
          <w:p w14:paraId="42B0A5D3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點擊畫面下方「＋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新增圖片」按鈕，選取要整理的圖片（可一次多選）。</w:t>
            </w:r>
          </w:p>
        </w:tc>
      </w:tr>
      <w:tr w:rsidR="00B65F99" w14:paraId="39C379E2" w14:textId="77777777">
        <w:tc>
          <w:tcPr>
            <w:tcW w:w="4320" w:type="dxa"/>
            <w:shd w:val="clear" w:color="auto" w:fill="DEEAF1"/>
            <w:vAlign w:val="center"/>
          </w:tcPr>
          <w:p w14:paraId="75E7806A" w14:textId="77777777" w:rsidR="00B65F99" w:rsidRDefault="001318B5">
            <w:pPr>
              <w:jc w:val="center"/>
            </w:pPr>
            <w:proofErr w:type="spellStart"/>
            <w:r>
              <w:rPr>
                <w:b/>
              </w:rPr>
              <w:t>步驟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4320" w:type="dxa"/>
            <w:vAlign w:val="center"/>
          </w:tcPr>
          <w:p w14:paraId="4D365E10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在每張圖片下方的備註欄填入說明文字（時間、地點、說明等）。</w:t>
            </w:r>
          </w:p>
        </w:tc>
      </w:tr>
      <w:tr w:rsidR="00B65F99" w14:paraId="358A469C" w14:textId="77777777">
        <w:tc>
          <w:tcPr>
            <w:tcW w:w="4320" w:type="dxa"/>
            <w:shd w:val="clear" w:color="auto" w:fill="DEEAF1"/>
            <w:vAlign w:val="center"/>
          </w:tcPr>
          <w:p w14:paraId="1B27A66D" w14:textId="77777777" w:rsidR="00B65F99" w:rsidRDefault="001318B5">
            <w:pPr>
              <w:jc w:val="center"/>
            </w:pPr>
            <w:proofErr w:type="spellStart"/>
            <w:r>
              <w:rPr>
                <w:b/>
              </w:rPr>
              <w:t>步驟</w:t>
            </w:r>
            <w:proofErr w:type="spellEnd"/>
            <w:r>
              <w:rPr>
                <w:b/>
              </w:rPr>
              <w:t xml:space="preserve"> 3</w:t>
            </w:r>
          </w:p>
        </w:tc>
        <w:tc>
          <w:tcPr>
            <w:tcW w:w="4320" w:type="dxa"/>
            <w:vAlign w:val="center"/>
          </w:tcPr>
          <w:p w14:paraId="5B285679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使用右側按鈕對圖片進行旋轉、排序或合併。</w:t>
            </w:r>
          </w:p>
        </w:tc>
      </w:tr>
      <w:tr w:rsidR="00B65F99" w14:paraId="46254F42" w14:textId="77777777">
        <w:tc>
          <w:tcPr>
            <w:tcW w:w="4320" w:type="dxa"/>
            <w:shd w:val="clear" w:color="auto" w:fill="DEEAF1"/>
            <w:vAlign w:val="center"/>
          </w:tcPr>
          <w:p w14:paraId="14C3A2AB" w14:textId="77777777" w:rsidR="00B65F99" w:rsidRDefault="001318B5">
            <w:pPr>
              <w:jc w:val="center"/>
            </w:pPr>
            <w:proofErr w:type="spellStart"/>
            <w:r>
              <w:rPr>
                <w:b/>
              </w:rPr>
              <w:t>步驟</w:t>
            </w:r>
            <w:proofErr w:type="spellEnd"/>
            <w:r>
              <w:rPr>
                <w:b/>
              </w:rPr>
              <w:t xml:space="preserve"> 4</w:t>
            </w:r>
          </w:p>
        </w:tc>
        <w:tc>
          <w:tcPr>
            <w:tcW w:w="4320" w:type="dxa"/>
            <w:vAlign w:val="center"/>
          </w:tcPr>
          <w:p w14:paraId="3044455A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點擊畫面下方「輸出」</w:t>
            </w:r>
            <w:r>
              <w:rPr>
                <w:lang w:eastAsia="zh-TW"/>
              </w:rPr>
              <w:t>→</w:t>
            </w:r>
            <w:r>
              <w:rPr>
                <w:lang w:eastAsia="zh-TW"/>
              </w:rPr>
              <w:t>「儲存</w:t>
            </w:r>
            <w:r>
              <w:rPr>
                <w:lang w:eastAsia="zh-TW"/>
              </w:rPr>
              <w:t xml:space="preserve"> Word</w:t>
            </w:r>
            <w:r>
              <w:rPr>
                <w:lang w:eastAsia="zh-TW"/>
              </w:rPr>
              <w:t>」，選擇排版方式後存檔。</w:t>
            </w:r>
          </w:p>
        </w:tc>
      </w:tr>
      <w:tr w:rsidR="00B65F99" w14:paraId="0320C795" w14:textId="77777777">
        <w:tc>
          <w:tcPr>
            <w:tcW w:w="4320" w:type="dxa"/>
            <w:shd w:val="clear" w:color="auto" w:fill="DEEAF1"/>
            <w:vAlign w:val="center"/>
          </w:tcPr>
          <w:p w14:paraId="205E6E58" w14:textId="77777777" w:rsidR="00B65F99" w:rsidRDefault="001318B5">
            <w:pPr>
              <w:jc w:val="center"/>
            </w:pPr>
            <w:proofErr w:type="spellStart"/>
            <w:r>
              <w:rPr>
                <w:b/>
              </w:rPr>
              <w:t>步驟</w:t>
            </w:r>
            <w:proofErr w:type="spellEnd"/>
            <w:r>
              <w:rPr>
                <w:b/>
              </w:rPr>
              <w:t xml:space="preserve"> 5</w:t>
            </w:r>
          </w:p>
        </w:tc>
        <w:tc>
          <w:tcPr>
            <w:tcW w:w="4320" w:type="dxa"/>
            <w:vAlign w:val="center"/>
          </w:tcPr>
          <w:p w14:paraId="61BBF7DD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Word </w:t>
            </w:r>
            <w:r>
              <w:rPr>
                <w:lang w:eastAsia="zh-TW"/>
              </w:rPr>
              <w:t>檔案儲存完畢後會自動開啟，確認內容無誤即完成。</w:t>
            </w:r>
          </w:p>
        </w:tc>
      </w:tr>
    </w:tbl>
    <w:p w14:paraId="1B9560FE" w14:textId="77777777" w:rsidR="00B65F99" w:rsidRDefault="00B65F99">
      <w:pPr>
        <w:rPr>
          <w:lang w:eastAsia="zh-TW"/>
        </w:rPr>
      </w:pPr>
    </w:p>
    <w:p w14:paraId="19835996" w14:textId="3AD97A08" w:rsidR="00B65F99" w:rsidRDefault="001318B5" w:rsidP="001318B5">
      <w:pPr>
        <w:pStyle w:val="1"/>
        <w:rPr>
          <w:lang w:eastAsia="zh-TW"/>
        </w:rPr>
      </w:pPr>
      <w:r>
        <w:rPr>
          <w:lang w:eastAsia="zh-TW"/>
        </w:rPr>
        <w:br w:type="page"/>
      </w:r>
      <w:r>
        <w:rPr>
          <w:color w:val="1F497D"/>
        </w:rPr>
        <w:lastRenderedPageBreak/>
        <w:t>四、功能詳細</w:t>
      </w:r>
      <w:r>
        <w:rPr>
          <w:rFonts w:ascii="微軟正黑體" w:eastAsia="微軟正黑體" w:hAnsi="微軟正黑體" w:cs="微軟正黑體" w:hint="eastAsia"/>
          <w:color w:val="1F497D"/>
        </w:rPr>
        <w:t>說</w:t>
      </w:r>
      <w:r>
        <w:rPr>
          <w:rFonts w:ascii="MS Gothic" w:eastAsia="MS Gothic" w:hAnsi="MS Gothic" w:cs="MS Gothic" w:hint="eastAsia"/>
          <w:color w:val="1F497D"/>
        </w:rPr>
        <w:t>明</w:t>
      </w:r>
    </w:p>
    <w:p w14:paraId="5F108FDB" w14:textId="77777777" w:rsidR="00B65F99" w:rsidRDefault="001318B5">
      <w:pPr>
        <w:pStyle w:val="21"/>
        <w:rPr>
          <w:lang w:eastAsia="zh-TW"/>
        </w:rPr>
      </w:pPr>
      <w:r>
        <w:rPr>
          <w:color w:val="2E74B5"/>
          <w:lang w:eastAsia="zh-TW"/>
        </w:rPr>
        <w:t>（</w:t>
      </w:r>
      <w:r>
        <w:rPr>
          <w:color w:val="2E74B5"/>
          <w:lang w:eastAsia="zh-TW"/>
        </w:rPr>
        <w:t>一）匯入圖片</w:t>
      </w:r>
    </w:p>
    <w:p w14:paraId="196B9F86" w14:textId="77777777" w:rsidR="00B65F99" w:rsidRDefault="001318B5">
      <w:pPr>
        <w:rPr>
          <w:lang w:eastAsia="zh-TW"/>
        </w:rPr>
      </w:pPr>
      <w:r>
        <w:rPr>
          <w:lang w:eastAsia="zh-TW"/>
        </w:rPr>
        <w:t>點擊畫面下方「＋</w:t>
      </w:r>
      <w:r>
        <w:rPr>
          <w:lang w:eastAsia="zh-TW"/>
        </w:rPr>
        <w:t xml:space="preserve"> </w:t>
      </w:r>
      <w:r>
        <w:rPr>
          <w:lang w:eastAsia="zh-TW"/>
        </w:rPr>
        <w:t>新增圖片」，可選擇以下兩種方式匯入：</w:t>
      </w:r>
    </w:p>
    <w:p w14:paraId="50D39EC9" w14:textId="77777777" w:rsidR="00B65F99" w:rsidRDefault="001318B5">
      <w:pPr>
        <w:pStyle w:val="a0"/>
        <w:ind w:left="567"/>
        <w:rPr>
          <w:lang w:eastAsia="zh-TW"/>
        </w:rPr>
      </w:pPr>
      <w:r>
        <w:rPr>
          <w:lang w:eastAsia="zh-TW"/>
        </w:rPr>
        <w:t>一般圖片：直接選取</w:t>
      </w:r>
      <w:r>
        <w:rPr>
          <w:lang w:eastAsia="zh-TW"/>
        </w:rPr>
        <w:t xml:space="preserve"> JPG</w:t>
      </w:r>
      <w:r>
        <w:rPr>
          <w:lang w:eastAsia="zh-TW"/>
        </w:rPr>
        <w:t>、</w:t>
      </w:r>
      <w:r>
        <w:rPr>
          <w:lang w:eastAsia="zh-TW"/>
        </w:rPr>
        <w:t xml:space="preserve">PNG </w:t>
      </w:r>
      <w:r>
        <w:rPr>
          <w:lang w:eastAsia="zh-TW"/>
        </w:rPr>
        <w:t>等格式的圖片檔案，可一次多選。</w:t>
      </w:r>
    </w:p>
    <w:p w14:paraId="617F6D51" w14:textId="77777777" w:rsidR="00B65F99" w:rsidRDefault="001318B5">
      <w:pPr>
        <w:pStyle w:val="a0"/>
        <w:ind w:left="567"/>
        <w:rPr>
          <w:lang w:eastAsia="zh-TW"/>
        </w:rPr>
      </w:pPr>
      <w:proofErr w:type="gramStart"/>
      <w:r>
        <w:rPr>
          <w:lang w:eastAsia="zh-TW"/>
        </w:rPr>
        <w:t>長截圖</w:t>
      </w:r>
      <w:proofErr w:type="gramEnd"/>
      <w:r>
        <w:rPr>
          <w:lang w:eastAsia="zh-TW"/>
        </w:rPr>
        <w:t>切割：選取</w:t>
      </w:r>
      <w:proofErr w:type="gramStart"/>
      <w:r>
        <w:rPr>
          <w:lang w:eastAsia="zh-TW"/>
        </w:rPr>
        <w:t>長截圖</w:t>
      </w:r>
      <w:proofErr w:type="gramEnd"/>
      <w:r>
        <w:rPr>
          <w:lang w:eastAsia="zh-TW"/>
        </w:rPr>
        <w:t>後，程式會自動偵測分割點，切割成多張獨立圖片。</w:t>
      </w:r>
    </w:p>
    <w:p w14:paraId="21184882" w14:textId="77777777" w:rsidR="00B65F99" w:rsidRDefault="001318B5">
      <w:pPr>
        <w:ind w:left="283"/>
        <w:rPr>
          <w:lang w:eastAsia="zh-TW"/>
        </w:rPr>
      </w:pPr>
      <w:r>
        <w:rPr>
          <w:b/>
          <w:color w:val="FF8C00"/>
          <w:lang w:eastAsia="zh-TW"/>
        </w:rPr>
        <w:t>💡</w:t>
      </w:r>
      <w:r>
        <w:rPr>
          <w:b/>
          <w:color w:val="FF8C00"/>
          <w:lang w:eastAsia="zh-TW"/>
        </w:rPr>
        <w:t xml:space="preserve"> </w:t>
      </w:r>
      <w:r>
        <w:rPr>
          <w:b/>
          <w:color w:val="FF8C00"/>
          <w:lang w:eastAsia="zh-TW"/>
        </w:rPr>
        <w:t xml:space="preserve">小提示　</w:t>
      </w:r>
      <w:r>
        <w:rPr>
          <w:sz w:val="21"/>
          <w:lang w:eastAsia="zh-TW"/>
        </w:rPr>
        <w:t>建議一次匯入所有圖片後再統一排序，效率較高。</w:t>
      </w:r>
    </w:p>
    <w:p w14:paraId="61436243" w14:textId="77777777" w:rsidR="00B65F99" w:rsidRDefault="001318B5">
      <w:pPr>
        <w:pStyle w:val="21"/>
        <w:rPr>
          <w:lang w:eastAsia="zh-TW"/>
        </w:rPr>
      </w:pPr>
      <w:r>
        <w:rPr>
          <w:color w:val="2E74B5"/>
          <w:lang w:eastAsia="zh-TW"/>
        </w:rPr>
        <w:t>（二）編輯備註</w:t>
      </w:r>
    </w:p>
    <w:p w14:paraId="711D9B66" w14:textId="77777777" w:rsidR="00B65F99" w:rsidRDefault="001318B5">
      <w:pPr>
        <w:rPr>
          <w:lang w:eastAsia="zh-TW"/>
        </w:rPr>
      </w:pPr>
      <w:r>
        <w:rPr>
          <w:lang w:eastAsia="zh-TW"/>
        </w:rPr>
        <w:t>每張圖片</w:t>
      </w:r>
      <w:proofErr w:type="gramStart"/>
      <w:r>
        <w:rPr>
          <w:lang w:eastAsia="zh-TW"/>
        </w:rPr>
        <w:t>下方均有備註欄</w:t>
      </w:r>
      <w:proofErr w:type="gramEnd"/>
      <w:r>
        <w:rPr>
          <w:lang w:eastAsia="zh-TW"/>
        </w:rPr>
        <w:t>，可自由輸入多行文字。輸入完畢後游標移開（失焦）即自動儲存，無需按下任何按鈕。</w:t>
      </w:r>
    </w:p>
    <w:p w14:paraId="75BBE659" w14:textId="77777777" w:rsidR="00B65F99" w:rsidRDefault="001318B5">
      <w:pPr>
        <w:ind w:left="283"/>
        <w:rPr>
          <w:lang w:eastAsia="zh-TW"/>
        </w:rPr>
      </w:pPr>
      <w:r>
        <w:rPr>
          <w:b/>
          <w:color w:val="FF8C00"/>
          <w:lang w:eastAsia="zh-TW"/>
        </w:rPr>
        <w:t>💡</w:t>
      </w:r>
      <w:r>
        <w:rPr>
          <w:b/>
          <w:color w:val="FF8C00"/>
          <w:lang w:eastAsia="zh-TW"/>
        </w:rPr>
        <w:t xml:space="preserve"> </w:t>
      </w:r>
      <w:r>
        <w:rPr>
          <w:b/>
          <w:color w:val="FF8C00"/>
          <w:lang w:eastAsia="zh-TW"/>
        </w:rPr>
        <w:t xml:space="preserve">小提示　</w:t>
      </w:r>
      <w:r>
        <w:rPr>
          <w:sz w:val="21"/>
          <w:lang w:eastAsia="zh-TW"/>
        </w:rPr>
        <w:t>可在程式設定中預先設定預設備註</w:t>
      </w:r>
      <w:r>
        <w:rPr>
          <w:sz w:val="21"/>
          <w:lang w:eastAsia="zh-TW"/>
        </w:rPr>
        <w:t>格式（如：時間、地點、說明</w:t>
      </w:r>
      <w:proofErr w:type="gramStart"/>
      <w:r>
        <w:rPr>
          <w:sz w:val="21"/>
          <w:lang w:eastAsia="zh-TW"/>
        </w:rPr>
        <w:t>）</w:t>
      </w:r>
      <w:proofErr w:type="gramEnd"/>
      <w:r>
        <w:rPr>
          <w:sz w:val="21"/>
          <w:lang w:eastAsia="zh-TW"/>
        </w:rPr>
        <w:t>，匯入圖片後自動帶入，省去重複輸入的時間。</w:t>
      </w:r>
    </w:p>
    <w:p w14:paraId="1CF4EE50" w14:textId="77777777" w:rsidR="00B65F99" w:rsidRDefault="001318B5">
      <w:pPr>
        <w:pStyle w:val="21"/>
        <w:rPr>
          <w:lang w:eastAsia="zh-TW"/>
        </w:rPr>
      </w:pPr>
      <w:r>
        <w:rPr>
          <w:color w:val="2E74B5"/>
          <w:lang w:eastAsia="zh-TW"/>
        </w:rPr>
        <w:t>（三）圖片操作按鈕</w:t>
      </w:r>
    </w:p>
    <w:p w14:paraId="7B673AD7" w14:textId="77777777" w:rsidR="00B65F99" w:rsidRDefault="001318B5">
      <w:pPr>
        <w:rPr>
          <w:lang w:eastAsia="zh-TW"/>
        </w:rPr>
      </w:pPr>
      <w:r>
        <w:rPr>
          <w:lang w:eastAsia="zh-TW"/>
        </w:rPr>
        <w:t>每張圖片右上角提供以下操作按鈕：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5F99" w14:paraId="58D6B240" w14:textId="77777777">
        <w:tc>
          <w:tcPr>
            <w:tcW w:w="4320" w:type="dxa"/>
            <w:shd w:val="clear" w:color="auto" w:fill="1F497D"/>
          </w:tcPr>
          <w:p w14:paraId="10C5C9AC" w14:textId="77777777" w:rsidR="00B65F99" w:rsidRDefault="001318B5">
            <w:proofErr w:type="spellStart"/>
            <w:r>
              <w:rPr>
                <w:b/>
                <w:color w:val="FFFFFF"/>
              </w:rPr>
              <w:t>按鈕</w:t>
            </w:r>
            <w:proofErr w:type="spellEnd"/>
          </w:p>
        </w:tc>
        <w:tc>
          <w:tcPr>
            <w:tcW w:w="4320" w:type="dxa"/>
            <w:shd w:val="clear" w:color="auto" w:fill="1F497D"/>
          </w:tcPr>
          <w:p w14:paraId="0ED6931F" w14:textId="77777777" w:rsidR="00B65F99" w:rsidRDefault="001318B5">
            <w:r>
              <w:rPr>
                <w:b/>
                <w:color w:val="FFFFFF"/>
              </w:rPr>
              <w:t>功能說明</w:t>
            </w:r>
          </w:p>
        </w:tc>
      </w:tr>
      <w:tr w:rsidR="00B65F99" w14:paraId="6B493DCB" w14:textId="77777777">
        <w:tc>
          <w:tcPr>
            <w:tcW w:w="4320" w:type="dxa"/>
          </w:tcPr>
          <w:p w14:paraId="3F811E9C" w14:textId="77777777" w:rsidR="00B65F99" w:rsidRDefault="001318B5">
            <w:r>
              <w:t>❌</w:t>
            </w:r>
            <w:r>
              <w:t xml:space="preserve"> </w:t>
            </w:r>
            <w:r>
              <w:t>刪除</w:t>
            </w:r>
          </w:p>
        </w:tc>
        <w:tc>
          <w:tcPr>
            <w:tcW w:w="4320" w:type="dxa"/>
          </w:tcPr>
          <w:p w14:paraId="57802CF3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將此張圖片從清單中移除。</w:t>
            </w:r>
          </w:p>
        </w:tc>
      </w:tr>
      <w:tr w:rsidR="00B65F99" w14:paraId="033215DA" w14:textId="77777777">
        <w:tc>
          <w:tcPr>
            <w:tcW w:w="4320" w:type="dxa"/>
          </w:tcPr>
          <w:p w14:paraId="73D47494" w14:textId="77777777" w:rsidR="00B65F99" w:rsidRDefault="001318B5">
            <w:r>
              <w:t>↻</w:t>
            </w:r>
            <w:r>
              <w:t xml:space="preserve"> </w:t>
            </w:r>
            <w:proofErr w:type="spellStart"/>
            <w:r>
              <w:t>順時針旋轉</w:t>
            </w:r>
            <w:proofErr w:type="spellEnd"/>
          </w:p>
        </w:tc>
        <w:tc>
          <w:tcPr>
            <w:tcW w:w="4320" w:type="dxa"/>
          </w:tcPr>
          <w:p w14:paraId="388937E5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將圖片順時針旋轉</w:t>
            </w:r>
            <w:r>
              <w:rPr>
                <w:lang w:eastAsia="zh-TW"/>
              </w:rPr>
              <w:t xml:space="preserve"> 90 </w:t>
            </w:r>
            <w:r>
              <w:rPr>
                <w:lang w:eastAsia="zh-TW"/>
              </w:rPr>
              <w:t>度。</w:t>
            </w:r>
          </w:p>
        </w:tc>
      </w:tr>
      <w:tr w:rsidR="00B65F99" w14:paraId="0412A4F7" w14:textId="77777777">
        <w:tc>
          <w:tcPr>
            <w:tcW w:w="4320" w:type="dxa"/>
          </w:tcPr>
          <w:p w14:paraId="337CEE83" w14:textId="77777777" w:rsidR="00B65F99" w:rsidRDefault="001318B5">
            <w:r>
              <w:t>↺</w:t>
            </w:r>
            <w:r>
              <w:t xml:space="preserve"> </w:t>
            </w:r>
            <w:proofErr w:type="spellStart"/>
            <w:r>
              <w:t>逆時針旋轉</w:t>
            </w:r>
            <w:proofErr w:type="spellEnd"/>
          </w:p>
        </w:tc>
        <w:tc>
          <w:tcPr>
            <w:tcW w:w="4320" w:type="dxa"/>
          </w:tcPr>
          <w:p w14:paraId="5AD6F8C6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將圖片逆時針旋轉</w:t>
            </w:r>
            <w:r>
              <w:rPr>
                <w:lang w:eastAsia="zh-TW"/>
              </w:rPr>
              <w:t xml:space="preserve"> 90 </w:t>
            </w:r>
            <w:r>
              <w:rPr>
                <w:lang w:eastAsia="zh-TW"/>
              </w:rPr>
              <w:t>度。</w:t>
            </w:r>
          </w:p>
        </w:tc>
      </w:tr>
      <w:tr w:rsidR="00B65F99" w14:paraId="77C94BE9" w14:textId="77777777">
        <w:tc>
          <w:tcPr>
            <w:tcW w:w="4320" w:type="dxa"/>
          </w:tcPr>
          <w:p w14:paraId="5A4F53D2" w14:textId="77777777" w:rsidR="00B65F99" w:rsidRDefault="001318B5">
            <w:proofErr w:type="spellStart"/>
            <w:r>
              <w:t>合併</w:t>
            </w:r>
            <w:proofErr w:type="spellEnd"/>
            <w:r>
              <w:t>（</w:t>
            </w:r>
            <w:r>
              <w:t>↑</w:t>
            </w:r>
            <w:r>
              <w:t>）</w:t>
            </w:r>
          </w:p>
        </w:tc>
        <w:tc>
          <w:tcPr>
            <w:tcW w:w="4320" w:type="dxa"/>
          </w:tcPr>
          <w:p w14:paraId="304F930E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將本張圖片與上一張圖片左右合併為一張。合併後可按「復原」按鈕</w:t>
            </w:r>
            <w:proofErr w:type="gramStart"/>
            <w:r>
              <w:rPr>
                <w:lang w:eastAsia="zh-TW"/>
              </w:rPr>
              <w:t>拆回</w:t>
            </w:r>
            <w:proofErr w:type="gramEnd"/>
            <w:r>
              <w:rPr>
                <w:lang w:eastAsia="zh-TW"/>
              </w:rPr>
              <w:t>。</w:t>
            </w:r>
          </w:p>
        </w:tc>
      </w:tr>
      <w:tr w:rsidR="00B65F99" w14:paraId="4CF86F2F" w14:textId="77777777">
        <w:tc>
          <w:tcPr>
            <w:tcW w:w="4320" w:type="dxa"/>
          </w:tcPr>
          <w:p w14:paraId="007222F5" w14:textId="77777777" w:rsidR="00B65F99" w:rsidRDefault="001318B5">
            <w:r>
              <w:t>↩</w:t>
            </w:r>
            <w:r>
              <w:t xml:space="preserve"> </w:t>
            </w:r>
            <w:proofErr w:type="spellStart"/>
            <w:r>
              <w:t>復原合併</w:t>
            </w:r>
            <w:proofErr w:type="spellEnd"/>
          </w:p>
        </w:tc>
        <w:tc>
          <w:tcPr>
            <w:tcW w:w="4320" w:type="dxa"/>
          </w:tcPr>
          <w:p w14:paraId="35B3C77A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僅合併後出現。</w:t>
            </w:r>
            <w:proofErr w:type="gramStart"/>
            <w:r>
              <w:rPr>
                <w:lang w:eastAsia="zh-TW"/>
              </w:rPr>
              <w:t>點擊可將</w:t>
            </w:r>
            <w:proofErr w:type="gramEnd"/>
            <w:r>
              <w:rPr>
                <w:lang w:eastAsia="zh-TW"/>
              </w:rPr>
              <w:t>合併的圖片</w:t>
            </w:r>
            <w:proofErr w:type="gramStart"/>
            <w:r>
              <w:rPr>
                <w:lang w:eastAsia="zh-TW"/>
              </w:rPr>
              <w:t>拆回</w:t>
            </w:r>
            <w:proofErr w:type="gramEnd"/>
            <w:r>
              <w:rPr>
                <w:lang w:eastAsia="zh-TW"/>
              </w:rPr>
              <w:t>原本的兩張。</w:t>
            </w:r>
          </w:p>
        </w:tc>
      </w:tr>
      <w:tr w:rsidR="00B65F99" w14:paraId="123C243A" w14:textId="77777777">
        <w:tc>
          <w:tcPr>
            <w:tcW w:w="4320" w:type="dxa"/>
          </w:tcPr>
          <w:p w14:paraId="71CE3789" w14:textId="77777777" w:rsidR="00B65F99" w:rsidRDefault="001318B5">
            <w:r>
              <w:t>🖼</w:t>
            </w:r>
            <w:r>
              <w:t>＋</w:t>
            </w:r>
            <w:r>
              <w:t xml:space="preserve"> </w:t>
            </w:r>
            <w:proofErr w:type="spellStart"/>
            <w:r>
              <w:t>插入空白</w:t>
            </w:r>
            <w:proofErr w:type="spellEnd"/>
          </w:p>
        </w:tc>
        <w:tc>
          <w:tcPr>
            <w:tcW w:w="4320" w:type="dxa"/>
          </w:tcPr>
          <w:p w14:paraId="0F357E54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在本張圖片後方插入</w:t>
            </w:r>
            <w:proofErr w:type="gramStart"/>
            <w:r>
              <w:rPr>
                <w:lang w:eastAsia="zh-TW"/>
              </w:rPr>
              <w:t>一</w:t>
            </w:r>
            <w:proofErr w:type="gramEnd"/>
            <w:r>
              <w:rPr>
                <w:lang w:eastAsia="zh-TW"/>
              </w:rPr>
              <w:t>張純白空白佔位圖（用於佔位，使後續圖片換頁排版）。</w:t>
            </w:r>
          </w:p>
        </w:tc>
      </w:tr>
    </w:tbl>
    <w:p w14:paraId="28467207" w14:textId="77777777" w:rsidR="00B65F99" w:rsidRDefault="00B65F99">
      <w:pPr>
        <w:rPr>
          <w:lang w:eastAsia="zh-TW"/>
        </w:rPr>
      </w:pPr>
    </w:p>
    <w:p w14:paraId="31914FC9" w14:textId="77777777" w:rsidR="00B65F99" w:rsidRDefault="001318B5">
      <w:pPr>
        <w:pStyle w:val="21"/>
        <w:rPr>
          <w:lang w:eastAsia="zh-TW"/>
        </w:rPr>
      </w:pPr>
      <w:r>
        <w:rPr>
          <w:color w:val="2E74B5"/>
          <w:lang w:eastAsia="zh-TW"/>
        </w:rPr>
        <w:t>（四）排序圖片</w:t>
      </w:r>
    </w:p>
    <w:p w14:paraId="2EAE924F" w14:textId="77777777" w:rsidR="00B65F99" w:rsidRDefault="001318B5">
      <w:pPr>
        <w:rPr>
          <w:lang w:eastAsia="zh-TW"/>
        </w:rPr>
      </w:pPr>
      <w:r>
        <w:rPr>
          <w:lang w:eastAsia="zh-TW"/>
        </w:rPr>
        <w:t>點擊畫面下方「排序模式」按鈕切換至排序模式。在排序模式下，可拖曳每張圖片左上角的格狀圖示，上下拖移以調整順序。完成後再次點擊「排序模式」按鈕即可返回一般模式。</w:t>
      </w:r>
    </w:p>
    <w:p w14:paraId="7A2FB4B1" w14:textId="77777777" w:rsidR="00B65F99" w:rsidRDefault="00B65F99">
      <w:pPr>
        <w:rPr>
          <w:lang w:eastAsia="zh-TW"/>
        </w:rPr>
      </w:pPr>
    </w:p>
    <w:p w14:paraId="1333DBE5" w14:textId="77777777" w:rsidR="00B65F99" w:rsidRDefault="001318B5">
      <w:pPr>
        <w:pStyle w:val="21"/>
        <w:rPr>
          <w:lang w:eastAsia="zh-TW"/>
        </w:rPr>
      </w:pPr>
      <w:r>
        <w:rPr>
          <w:color w:val="2E74B5"/>
          <w:lang w:eastAsia="zh-TW"/>
        </w:rPr>
        <w:lastRenderedPageBreak/>
        <w:t>（五）輸出</w:t>
      </w:r>
      <w:r>
        <w:rPr>
          <w:color w:val="2E74B5"/>
          <w:lang w:eastAsia="zh-TW"/>
        </w:rPr>
        <w:t xml:space="preserve"> Word </w:t>
      </w:r>
      <w:r>
        <w:rPr>
          <w:color w:val="2E74B5"/>
          <w:lang w:eastAsia="zh-TW"/>
        </w:rPr>
        <w:t>黏貼表</w:t>
      </w:r>
    </w:p>
    <w:p w14:paraId="4787A1C1" w14:textId="77777777" w:rsidR="00B65F99" w:rsidRDefault="001318B5">
      <w:pPr>
        <w:rPr>
          <w:lang w:eastAsia="zh-TW"/>
        </w:rPr>
      </w:pPr>
      <w:r>
        <w:rPr>
          <w:lang w:eastAsia="zh-TW"/>
        </w:rPr>
        <w:t>點擊畫面下方「輸出」</w:t>
      </w:r>
      <w:r>
        <w:rPr>
          <w:lang w:eastAsia="zh-TW"/>
        </w:rPr>
        <w:t>→</w:t>
      </w:r>
      <w:r>
        <w:rPr>
          <w:lang w:eastAsia="zh-TW"/>
        </w:rPr>
        <w:t>「儲存</w:t>
      </w:r>
      <w:r>
        <w:rPr>
          <w:lang w:eastAsia="zh-TW"/>
        </w:rPr>
        <w:t xml:space="preserve"> Word</w:t>
      </w:r>
      <w:r>
        <w:rPr>
          <w:lang w:eastAsia="zh-TW"/>
        </w:rPr>
        <w:t>」，設定以下選項後儲存：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5F99" w14:paraId="436BD3AD" w14:textId="77777777">
        <w:tc>
          <w:tcPr>
            <w:tcW w:w="4320" w:type="dxa"/>
            <w:shd w:val="clear" w:color="auto" w:fill="1F497D"/>
          </w:tcPr>
          <w:p w14:paraId="16978095" w14:textId="77777777" w:rsidR="00B65F99" w:rsidRDefault="001318B5">
            <w:proofErr w:type="spellStart"/>
            <w:r>
              <w:rPr>
                <w:b/>
                <w:color w:val="FFFFFF"/>
              </w:rPr>
              <w:t>選項</w:t>
            </w:r>
            <w:proofErr w:type="spellEnd"/>
          </w:p>
        </w:tc>
        <w:tc>
          <w:tcPr>
            <w:tcW w:w="4320" w:type="dxa"/>
            <w:shd w:val="clear" w:color="auto" w:fill="1F497D"/>
          </w:tcPr>
          <w:p w14:paraId="4D2C9C0F" w14:textId="77777777" w:rsidR="00B65F99" w:rsidRDefault="001318B5">
            <w:r>
              <w:rPr>
                <w:b/>
                <w:color w:val="FFFFFF"/>
              </w:rPr>
              <w:t>說明</w:t>
            </w:r>
          </w:p>
        </w:tc>
      </w:tr>
      <w:tr w:rsidR="00B65F99" w14:paraId="66A40CF9" w14:textId="77777777">
        <w:tc>
          <w:tcPr>
            <w:tcW w:w="4320" w:type="dxa"/>
          </w:tcPr>
          <w:p w14:paraId="1AA460BA" w14:textId="77777777" w:rsidR="00B65F99" w:rsidRDefault="001318B5">
            <w:r>
              <w:t>文件標題</w:t>
            </w:r>
          </w:p>
        </w:tc>
        <w:tc>
          <w:tcPr>
            <w:tcW w:w="4320" w:type="dxa"/>
          </w:tcPr>
          <w:p w14:paraId="2F1F80FC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輸入照片黏貼表的標題，同時作為檔案名稱。</w:t>
            </w:r>
          </w:p>
        </w:tc>
      </w:tr>
      <w:tr w:rsidR="00B65F99" w14:paraId="18A78A21" w14:textId="77777777">
        <w:tc>
          <w:tcPr>
            <w:tcW w:w="4320" w:type="dxa"/>
          </w:tcPr>
          <w:p w14:paraId="3E92ACF6" w14:textId="77777777" w:rsidR="00B65F99" w:rsidRDefault="001318B5">
            <w:proofErr w:type="spellStart"/>
            <w:r>
              <w:t>說明文字對齊</w:t>
            </w:r>
            <w:proofErr w:type="spellEnd"/>
          </w:p>
        </w:tc>
        <w:tc>
          <w:tcPr>
            <w:tcW w:w="4320" w:type="dxa"/>
          </w:tcPr>
          <w:p w14:paraId="1C02208D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備註文字在表格中的垂直對齊方式（置頂或置中）。</w:t>
            </w:r>
          </w:p>
        </w:tc>
      </w:tr>
      <w:tr w:rsidR="00B65F99" w14:paraId="6768F529" w14:textId="77777777">
        <w:tc>
          <w:tcPr>
            <w:tcW w:w="4320" w:type="dxa"/>
          </w:tcPr>
          <w:p w14:paraId="6E6AE3B6" w14:textId="77777777" w:rsidR="00B65F99" w:rsidRDefault="001318B5">
            <w:proofErr w:type="spellStart"/>
            <w:r>
              <w:t>字體大小</w:t>
            </w:r>
            <w:proofErr w:type="spellEnd"/>
          </w:p>
        </w:tc>
        <w:tc>
          <w:tcPr>
            <w:tcW w:w="4320" w:type="dxa"/>
          </w:tcPr>
          <w:p w14:paraId="15AEA126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備註文字的大小（</w:t>
            </w:r>
            <w:r>
              <w:rPr>
                <w:lang w:eastAsia="zh-TW"/>
              </w:rPr>
              <w:t>10</w:t>
            </w:r>
            <w:r>
              <w:rPr>
                <w:lang w:eastAsia="zh-TW"/>
              </w:rPr>
              <w:t>～</w:t>
            </w:r>
            <w:r>
              <w:rPr>
                <w:lang w:eastAsia="zh-TW"/>
              </w:rPr>
              <w:t>14</w:t>
            </w:r>
            <w:r>
              <w:rPr>
                <w:lang w:eastAsia="zh-TW"/>
              </w:rPr>
              <w:t>）。</w:t>
            </w:r>
          </w:p>
        </w:tc>
      </w:tr>
      <w:tr w:rsidR="00B65F99" w14:paraId="6C78DA1A" w14:textId="77777777">
        <w:tc>
          <w:tcPr>
            <w:tcW w:w="4320" w:type="dxa"/>
          </w:tcPr>
          <w:p w14:paraId="4092153D" w14:textId="77777777" w:rsidR="00B65F99" w:rsidRDefault="001318B5">
            <w:proofErr w:type="spellStart"/>
            <w:r>
              <w:t>排版</w:t>
            </w:r>
            <w:proofErr w:type="spellEnd"/>
          </w:p>
        </w:tc>
        <w:tc>
          <w:tcPr>
            <w:tcW w:w="4320" w:type="dxa"/>
          </w:tcPr>
          <w:p w14:paraId="3F459BDA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選擇每頁圖片數量與排列方式（見下方排版說明）。</w:t>
            </w:r>
          </w:p>
        </w:tc>
      </w:tr>
    </w:tbl>
    <w:p w14:paraId="73540477" w14:textId="77777777" w:rsidR="00B65F99" w:rsidRDefault="00B65F99">
      <w:pPr>
        <w:rPr>
          <w:lang w:eastAsia="zh-TW"/>
        </w:rPr>
      </w:pPr>
    </w:p>
    <w:p w14:paraId="793C2E28" w14:textId="77777777" w:rsidR="00B65F99" w:rsidRDefault="001318B5">
      <w:pPr>
        <w:pStyle w:val="21"/>
      </w:pPr>
      <w:proofErr w:type="spellStart"/>
      <w:r>
        <w:rPr>
          <w:color w:val="2E74B5"/>
        </w:rPr>
        <w:t>排版選項說明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5F99" w14:paraId="45FDA2B9" w14:textId="77777777">
        <w:tc>
          <w:tcPr>
            <w:tcW w:w="4320" w:type="dxa"/>
            <w:shd w:val="clear" w:color="auto" w:fill="2E74B5"/>
          </w:tcPr>
          <w:p w14:paraId="14C3A826" w14:textId="77777777" w:rsidR="00B65F99" w:rsidRDefault="001318B5">
            <w:r>
              <w:rPr>
                <w:b/>
                <w:color w:val="FFFFFF"/>
              </w:rPr>
              <w:t>排版選項</w:t>
            </w:r>
          </w:p>
        </w:tc>
        <w:tc>
          <w:tcPr>
            <w:tcW w:w="4320" w:type="dxa"/>
            <w:shd w:val="clear" w:color="auto" w:fill="2E74B5"/>
          </w:tcPr>
          <w:p w14:paraId="311677C6" w14:textId="77777777" w:rsidR="00B65F99" w:rsidRDefault="001318B5">
            <w:r>
              <w:rPr>
                <w:b/>
                <w:color w:val="FFFFFF"/>
              </w:rPr>
              <w:t>適用情境</w:t>
            </w:r>
          </w:p>
        </w:tc>
      </w:tr>
      <w:tr w:rsidR="00B65F99" w14:paraId="66914623" w14:textId="77777777">
        <w:tc>
          <w:tcPr>
            <w:tcW w:w="4320" w:type="dxa"/>
          </w:tcPr>
          <w:p w14:paraId="2E586B19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一頁</w:t>
            </w:r>
            <w:r>
              <w:rPr>
                <w:lang w:eastAsia="zh-TW"/>
              </w:rPr>
              <w:t xml:space="preserve"> 2 </w:t>
            </w:r>
            <w:r>
              <w:rPr>
                <w:lang w:eastAsia="zh-TW"/>
              </w:rPr>
              <w:t>張（直印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上下排</w:t>
            </w:r>
            <w:proofErr w:type="gramStart"/>
            <w:r>
              <w:rPr>
                <w:lang w:eastAsia="zh-TW"/>
              </w:rPr>
              <w:t>佈</w:t>
            </w:r>
            <w:proofErr w:type="gramEnd"/>
            <w:r>
              <w:rPr>
                <w:lang w:eastAsia="zh-TW"/>
              </w:rPr>
              <w:t>）</w:t>
            </w:r>
          </w:p>
        </w:tc>
        <w:tc>
          <w:tcPr>
            <w:tcW w:w="4320" w:type="dxa"/>
          </w:tcPr>
          <w:p w14:paraId="11117A66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圖片為橫式（寬大於高）時使用。</w:t>
            </w:r>
          </w:p>
        </w:tc>
      </w:tr>
      <w:tr w:rsidR="00B65F99" w14:paraId="0512EDA0" w14:textId="77777777">
        <w:tc>
          <w:tcPr>
            <w:tcW w:w="4320" w:type="dxa"/>
          </w:tcPr>
          <w:p w14:paraId="6E3C978F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一頁</w:t>
            </w:r>
            <w:r>
              <w:rPr>
                <w:lang w:eastAsia="zh-TW"/>
              </w:rPr>
              <w:t xml:space="preserve"> 2 </w:t>
            </w:r>
            <w:r>
              <w:rPr>
                <w:lang w:eastAsia="zh-TW"/>
              </w:rPr>
              <w:t>張（直印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左右並排）</w:t>
            </w:r>
          </w:p>
        </w:tc>
        <w:tc>
          <w:tcPr>
            <w:tcW w:w="4320" w:type="dxa"/>
          </w:tcPr>
          <w:p w14:paraId="258F49E7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圖片為直式（高大於寬）時使用。</w:t>
            </w:r>
          </w:p>
        </w:tc>
      </w:tr>
      <w:tr w:rsidR="00B65F99" w14:paraId="16B2726F" w14:textId="77777777">
        <w:tc>
          <w:tcPr>
            <w:tcW w:w="4320" w:type="dxa"/>
            <w:shd w:val="clear" w:color="auto" w:fill="FFF2CC"/>
          </w:tcPr>
          <w:p w14:paraId="4232CA46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自動混合（依圖片方向自動排</w:t>
            </w:r>
            <w:proofErr w:type="gramStart"/>
            <w:r>
              <w:rPr>
                <w:lang w:eastAsia="zh-TW"/>
              </w:rPr>
              <w:t>佈</w:t>
            </w:r>
            <w:proofErr w:type="gramEnd"/>
            <w:r>
              <w:rPr>
                <w:lang w:eastAsia="zh-TW"/>
              </w:rPr>
              <w:t>）</w:t>
            </w:r>
            <w:r>
              <w:rPr>
                <w:lang w:eastAsia="zh-TW"/>
              </w:rPr>
              <w:t>★</w:t>
            </w:r>
          </w:p>
        </w:tc>
        <w:tc>
          <w:tcPr>
            <w:tcW w:w="4320" w:type="dxa"/>
            <w:shd w:val="clear" w:color="auto" w:fill="FFF2CC"/>
          </w:tcPr>
          <w:p w14:paraId="3186AD48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同一份檔案中同時有</w:t>
            </w:r>
            <w:proofErr w:type="gramStart"/>
            <w:r>
              <w:rPr>
                <w:lang w:eastAsia="zh-TW"/>
              </w:rPr>
              <w:t>直式與橫式</w:t>
            </w:r>
            <w:proofErr w:type="gramEnd"/>
            <w:r>
              <w:rPr>
                <w:lang w:eastAsia="zh-TW"/>
              </w:rPr>
              <w:t>圖片時使用。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程式自動判斷每張圖片方向，直式左右並排、橫式上下排</w:t>
            </w:r>
            <w:proofErr w:type="gramStart"/>
            <w:r>
              <w:rPr>
                <w:lang w:eastAsia="zh-TW"/>
              </w:rPr>
              <w:t>佈</w:t>
            </w:r>
            <w:proofErr w:type="gramEnd"/>
            <w:r>
              <w:rPr>
                <w:lang w:eastAsia="zh-TW"/>
              </w:rPr>
              <w:t>，換頁時自動分頁。</w:t>
            </w:r>
          </w:p>
        </w:tc>
      </w:tr>
      <w:tr w:rsidR="00B65F99" w14:paraId="6275B7FD" w14:textId="77777777">
        <w:tc>
          <w:tcPr>
            <w:tcW w:w="4320" w:type="dxa"/>
          </w:tcPr>
          <w:p w14:paraId="56DCC68B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一頁</w:t>
            </w:r>
            <w:r>
              <w:rPr>
                <w:lang w:eastAsia="zh-TW"/>
              </w:rPr>
              <w:t xml:space="preserve"> 4 </w:t>
            </w:r>
            <w:r>
              <w:rPr>
                <w:lang w:eastAsia="zh-TW"/>
              </w:rPr>
              <w:t>張（橫印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左右排</w:t>
            </w:r>
            <w:proofErr w:type="gramStart"/>
            <w:r>
              <w:rPr>
                <w:lang w:eastAsia="zh-TW"/>
              </w:rPr>
              <w:t>佈</w:t>
            </w:r>
            <w:proofErr w:type="gramEnd"/>
            <w:r>
              <w:rPr>
                <w:lang w:eastAsia="zh-TW"/>
              </w:rPr>
              <w:t>）</w:t>
            </w:r>
          </w:p>
        </w:tc>
        <w:tc>
          <w:tcPr>
            <w:tcW w:w="4320" w:type="dxa"/>
          </w:tcPr>
          <w:p w14:paraId="6EB9A181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需要在橫向</w:t>
            </w:r>
            <w:r>
              <w:rPr>
                <w:lang w:eastAsia="zh-TW"/>
              </w:rPr>
              <w:t xml:space="preserve"> A4 </w:t>
            </w:r>
            <w:r>
              <w:rPr>
                <w:lang w:eastAsia="zh-TW"/>
              </w:rPr>
              <w:t>紙上排列</w:t>
            </w:r>
            <w:r>
              <w:rPr>
                <w:lang w:eastAsia="zh-TW"/>
              </w:rPr>
              <w:t xml:space="preserve"> 4 </w:t>
            </w:r>
            <w:proofErr w:type="gramStart"/>
            <w:r>
              <w:rPr>
                <w:lang w:eastAsia="zh-TW"/>
              </w:rPr>
              <w:t>張直式</w:t>
            </w:r>
            <w:proofErr w:type="gramEnd"/>
            <w:r>
              <w:rPr>
                <w:lang w:eastAsia="zh-TW"/>
              </w:rPr>
              <w:t>圖片時使用。</w:t>
            </w:r>
          </w:p>
        </w:tc>
      </w:tr>
      <w:tr w:rsidR="00B65F99" w14:paraId="31240143" w14:textId="77777777">
        <w:tc>
          <w:tcPr>
            <w:tcW w:w="4320" w:type="dxa"/>
          </w:tcPr>
          <w:p w14:paraId="592054ED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一頁</w:t>
            </w:r>
            <w:r>
              <w:rPr>
                <w:lang w:eastAsia="zh-TW"/>
              </w:rPr>
              <w:t xml:space="preserve"> 6 </w:t>
            </w:r>
            <w:r>
              <w:rPr>
                <w:lang w:eastAsia="zh-TW"/>
              </w:rPr>
              <w:t>張（直印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分散排</w:t>
            </w:r>
            <w:proofErr w:type="gramStart"/>
            <w:r>
              <w:rPr>
                <w:lang w:eastAsia="zh-TW"/>
              </w:rPr>
              <w:t>佈</w:t>
            </w:r>
            <w:proofErr w:type="gramEnd"/>
            <w:r>
              <w:rPr>
                <w:lang w:eastAsia="zh-TW"/>
              </w:rPr>
              <w:t>）</w:t>
            </w:r>
          </w:p>
        </w:tc>
        <w:tc>
          <w:tcPr>
            <w:tcW w:w="4320" w:type="dxa"/>
          </w:tcPr>
          <w:p w14:paraId="4866F724" w14:textId="77777777" w:rsidR="00B65F99" w:rsidRDefault="001318B5">
            <w:pPr>
              <w:rPr>
                <w:lang w:eastAsia="zh-TW"/>
              </w:rPr>
            </w:pPr>
            <w:r>
              <w:rPr>
                <w:lang w:eastAsia="zh-TW"/>
              </w:rPr>
              <w:t>圖片較多需濃縮版面時使用。</w:t>
            </w:r>
          </w:p>
        </w:tc>
      </w:tr>
    </w:tbl>
    <w:p w14:paraId="3EDFCEAC" w14:textId="77777777" w:rsidR="00B65F99" w:rsidRDefault="001318B5">
      <w:pPr>
        <w:ind w:left="283"/>
        <w:rPr>
          <w:lang w:eastAsia="zh-TW"/>
        </w:rPr>
      </w:pPr>
      <w:r>
        <w:rPr>
          <w:b/>
          <w:color w:val="FF8C00"/>
          <w:lang w:eastAsia="zh-TW"/>
        </w:rPr>
        <w:t>💡</w:t>
      </w:r>
      <w:r>
        <w:rPr>
          <w:b/>
          <w:color w:val="FF8C00"/>
          <w:lang w:eastAsia="zh-TW"/>
        </w:rPr>
        <w:t xml:space="preserve"> </w:t>
      </w:r>
      <w:r>
        <w:rPr>
          <w:b/>
          <w:color w:val="FF8C00"/>
          <w:lang w:eastAsia="zh-TW"/>
        </w:rPr>
        <w:t xml:space="preserve">小提示　</w:t>
      </w:r>
      <w:r>
        <w:rPr>
          <w:sz w:val="21"/>
          <w:lang w:eastAsia="zh-TW"/>
        </w:rPr>
        <w:t>★</w:t>
      </w:r>
      <w:r>
        <w:rPr>
          <w:sz w:val="21"/>
          <w:lang w:eastAsia="zh-TW"/>
        </w:rPr>
        <w:t>「自動混合」排版為本版本新增功能，適合同一案件中同時有現場直拍照片（直式）與監視器截圖（橫式）的情況。</w:t>
      </w:r>
    </w:p>
    <w:p w14:paraId="07128466" w14:textId="77777777" w:rsidR="00B65F99" w:rsidRDefault="001318B5">
      <w:pPr>
        <w:pStyle w:val="21"/>
        <w:rPr>
          <w:lang w:eastAsia="zh-TW"/>
        </w:rPr>
      </w:pPr>
      <w:r>
        <w:rPr>
          <w:color w:val="2E74B5"/>
          <w:lang w:eastAsia="zh-TW"/>
        </w:rPr>
        <w:t>（六）儲存與讀取專用檔案</w:t>
      </w:r>
    </w:p>
    <w:p w14:paraId="6C6DEF54" w14:textId="77777777" w:rsidR="00B65F99" w:rsidRDefault="001318B5">
      <w:pPr>
        <w:rPr>
          <w:lang w:eastAsia="zh-TW"/>
        </w:rPr>
      </w:pPr>
      <w:r>
        <w:rPr>
          <w:lang w:eastAsia="zh-TW"/>
        </w:rPr>
        <w:t>若尚未完成編輯，可將目前進度儲存成「貼圖</w:t>
      </w:r>
      <w:proofErr w:type="gramStart"/>
      <w:r>
        <w:rPr>
          <w:lang w:eastAsia="zh-TW"/>
        </w:rPr>
        <w:t>小鴿手</w:t>
      </w:r>
      <w:proofErr w:type="gramEnd"/>
      <w:r>
        <w:rPr>
          <w:lang w:eastAsia="zh-TW"/>
        </w:rPr>
        <w:t>」專用檔案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 xml:space="preserve">.json </w:t>
      </w:r>
      <w:r>
        <w:rPr>
          <w:lang w:eastAsia="zh-TW"/>
        </w:rPr>
        <w:t>格式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，下次開啟程式後選擇「讀取舊檔」即可繼續編輯，不需重新匯入圖片。</w:t>
      </w:r>
    </w:p>
    <w:p w14:paraId="5BCC318E" w14:textId="77777777" w:rsidR="00B65F99" w:rsidRDefault="001318B5">
      <w:pPr>
        <w:ind w:left="283"/>
        <w:rPr>
          <w:lang w:eastAsia="zh-TW"/>
        </w:rPr>
      </w:pPr>
      <w:r>
        <w:rPr>
          <w:b/>
          <w:color w:val="FF8C00"/>
          <w:lang w:eastAsia="zh-TW"/>
        </w:rPr>
        <w:t>💡</w:t>
      </w:r>
      <w:r>
        <w:rPr>
          <w:b/>
          <w:color w:val="FF8C00"/>
          <w:lang w:eastAsia="zh-TW"/>
        </w:rPr>
        <w:t xml:space="preserve"> </w:t>
      </w:r>
      <w:r>
        <w:rPr>
          <w:b/>
          <w:color w:val="FF8C00"/>
          <w:lang w:eastAsia="zh-TW"/>
        </w:rPr>
        <w:t xml:space="preserve">小提示　</w:t>
      </w:r>
      <w:r>
        <w:rPr>
          <w:sz w:val="21"/>
          <w:lang w:eastAsia="zh-TW"/>
        </w:rPr>
        <w:t>建議在輸出</w:t>
      </w:r>
      <w:r>
        <w:rPr>
          <w:sz w:val="21"/>
          <w:lang w:eastAsia="zh-TW"/>
        </w:rPr>
        <w:t xml:space="preserve"> Word </w:t>
      </w:r>
      <w:r>
        <w:rPr>
          <w:sz w:val="21"/>
          <w:lang w:eastAsia="zh-TW"/>
        </w:rPr>
        <w:t>前先儲存一份專用檔案，以便日後補充或修改。</w:t>
      </w:r>
    </w:p>
    <w:p w14:paraId="4395EAC1" w14:textId="77777777" w:rsidR="00B65F99" w:rsidRDefault="00B65F99">
      <w:pPr>
        <w:rPr>
          <w:lang w:eastAsia="zh-TW"/>
        </w:rPr>
      </w:pPr>
    </w:p>
    <w:p w14:paraId="695BC39B" w14:textId="77777777" w:rsidR="00B65F99" w:rsidRDefault="001318B5">
      <w:pPr>
        <w:pStyle w:val="21"/>
        <w:rPr>
          <w:lang w:eastAsia="zh-TW"/>
        </w:rPr>
      </w:pPr>
      <w:r>
        <w:rPr>
          <w:color w:val="2E74B5"/>
          <w:lang w:eastAsia="zh-TW"/>
        </w:rPr>
        <w:t>（七）另存壓縮圖片</w:t>
      </w:r>
    </w:p>
    <w:p w14:paraId="006BF4D1" w14:textId="77777777" w:rsidR="00B65F99" w:rsidRDefault="001318B5">
      <w:pPr>
        <w:rPr>
          <w:lang w:eastAsia="zh-TW"/>
        </w:rPr>
      </w:pPr>
      <w:r>
        <w:rPr>
          <w:lang w:eastAsia="zh-TW"/>
        </w:rPr>
        <w:t>點擊「輸出」</w:t>
      </w:r>
      <w:r>
        <w:rPr>
          <w:lang w:eastAsia="zh-TW"/>
        </w:rPr>
        <w:t>→</w:t>
      </w:r>
      <w:r>
        <w:rPr>
          <w:lang w:eastAsia="zh-TW"/>
        </w:rPr>
        <w:t>「另存圖片」，可將所有圖片壓縮後批次儲存至指定資料夾。輸出的圖片已依序命名，方便後續整理。</w:t>
      </w:r>
    </w:p>
    <w:p w14:paraId="489BB1CB" w14:textId="77777777" w:rsidR="00B65F99" w:rsidRDefault="001318B5">
      <w:pPr>
        <w:rPr>
          <w:lang w:eastAsia="zh-TW"/>
        </w:rPr>
      </w:pPr>
      <w:r>
        <w:rPr>
          <w:lang w:eastAsia="zh-TW"/>
        </w:rPr>
        <w:br w:type="page"/>
      </w:r>
    </w:p>
    <w:p w14:paraId="1800979C" w14:textId="77777777" w:rsidR="00B65F99" w:rsidRDefault="001318B5">
      <w:pPr>
        <w:pStyle w:val="1"/>
        <w:rPr>
          <w:lang w:eastAsia="zh-TW"/>
        </w:rPr>
      </w:pPr>
      <w:r>
        <w:rPr>
          <w:color w:val="1F497D"/>
          <w:lang w:eastAsia="zh-TW"/>
        </w:rPr>
        <w:lastRenderedPageBreak/>
        <w:t>五、常見問題</w:t>
      </w:r>
    </w:p>
    <w:p w14:paraId="69C4F8F6" w14:textId="77777777" w:rsidR="00B65F99" w:rsidRDefault="001318B5">
      <w:pPr>
        <w:rPr>
          <w:lang w:eastAsia="zh-TW"/>
        </w:rPr>
      </w:pPr>
      <w:r>
        <w:rPr>
          <w:b/>
          <w:color w:val="1F497D"/>
          <w:lang w:eastAsia="zh-TW"/>
        </w:rPr>
        <w:t>Q</w:t>
      </w:r>
      <w:r>
        <w:rPr>
          <w:b/>
          <w:color w:val="1F497D"/>
          <w:lang w:eastAsia="zh-TW"/>
        </w:rPr>
        <w:t>：程式開啟後畫面一片空白？</w:t>
      </w:r>
    </w:p>
    <w:p w14:paraId="448FE589" w14:textId="77777777" w:rsidR="00B65F99" w:rsidRDefault="001318B5">
      <w:pPr>
        <w:ind w:left="283"/>
        <w:rPr>
          <w:lang w:eastAsia="zh-TW"/>
        </w:rPr>
      </w:pPr>
      <w:r>
        <w:rPr>
          <w:lang w:eastAsia="zh-TW"/>
        </w:rPr>
        <w:t>A</w:t>
      </w:r>
      <w:r>
        <w:rPr>
          <w:lang w:eastAsia="zh-TW"/>
        </w:rPr>
        <w:t>：請稍候</w:t>
      </w:r>
      <w:r>
        <w:rPr>
          <w:lang w:eastAsia="zh-TW"/>
        </w:rPr>
        <w:t xml:space="preserve"> 5</w:t>
      </w:r>
      <w:r>
        <w:rPr>
          <w:lang w:eastAsia="zh-TW"/>
        </w:rPr>
        <w:t>～</w:t>
      </w:r>
      <w:r>
        <w:rPr>
          <w:lang w:eastAsia="zh-TW"/>
        </w:rPr>
        <w:t xml:space="preserve">10 </w:t>
      </w:r>
      <w:r>
        <w:rPr>
          <w:lang w:eastAsia="zh-TW"/>
        </w:rPr>
        <w:t>秒，程式需要時間載入。若超過</w:t>
      </w:r>
      <w:r>
        <w:rPr>
          <w:lang w:eastAsia="zh-TW"/>
        </w:rPr>
        <w:t xml:space="preserve"> 30 </w:t>
      </w:r>
      <w:proofErr w:type="gramStart"/>
      <w:r>
        <w:rPr>
          <w:lang w:eastAsia="zh-TW"/>
        </w:rPr>
        <w:t>秒仍無</w:t>
      </w:r>
      <w:proofErr w:type="gramEnd"/>
      <w:r>
        <w:rPr>
          <w:lang w:eastAsia="zh-TW"/>
        </w:rPr>
        <w:t>反應，請關閉後重新開啟。</w:t>
      </w:r>
    </w:p>
    <w:p w14:paraId="563AA1E7" w14:textId="77777777" w:rsidR="00B65F99" w:rsidRDefault="001318B5">
      <w:pPr>
        <w:rPr>
          <w:lang w:eastAsia="zh-TW"/>
        </w:rPr>
      </w:pPr>
      <w:r>
        <w:rPr>
          <w:b/>
          <w:color w:val="1F497D"/>
          <w:lang w:eastAsia="zh-TW"/>
        </w:rPr>
        <w:t>Q</w:t>
      </w:r>
      <w:r>
        <w:rPr>
          <w:b/>
          <w:color w:val="1F497D"/>
          <w:lang w:eastAsia="zh-TW"/>
        </w:rPr>
        <w:t>：匯入圖片後順序不</w:t>
      </w:r>
      <w:r>
        <w:rPr>
          <w:b/>
          <w:color w:val="1F497D"/>
          <w:lang w:eastAsia="zh-TW"/>
        </w:rPr>
        <w:t>對？</w:t>
      </w:r>
    </w:p>
    <w:p w14:paraId="22620C10" w14:textId="77777777" w:rsidR="00B65F99" w:rsidRDefault="001318B5">
      <w:pPr>
        <w:ind w:left="283"/>
        <w:rPr>
          <w:lang w:eastAsia="zh-TW"/>
        </w:rPr>
      </w:pPr>
      <w:r>
        <w:rPr>
          <w:lang w:eastAsia="zh-TW"/>
        </w:rPr>
        <w:t>A</w:t>
      </w:r>
      <w:r>
        <w:rPr>
          <w:lang w:eastAsia="zh-TW"/>
        </w:rPr>
        <w:t>：可切換至「排序模式」，拖曳圖片左上角的格狀圖示重新排序。</w:t>
      </w:r>
    </w:p>
    <w:p w14:paraId="04B99732" w14:textId="77777777" w:rsidR="00B65F99" w:rsidRDefault="001318B5">
      <w:pPr>
        <w:rPr>
          <w:lang w:eastAsia="zh-TW"/>
        </w:rPr>
      </w:pPr>
      <w:r>
        <w:rPr>
          <w:b/>
          <w:color w:val="1F497D"/>
          <w:lang w:eastAsia="zh-TW"/>
        </w:rPr>
        <w:t>Q</w:t>
      </w:r>
      <w:r>
        <w:rPr>
          <w:b/>
          <w:color w:val="1F497D"/>
          <w:lang w:eastAsia="zh-TW"/>
        </w:rPr>
        <w:t>：</w:t>
      </w:r>
      <w:r>
        <w:rPr>
          <w:b/>
          <w:color w:val="1F497D"/>
          <w:lang w:eastAsia="zh-TW"/>
        </w:rPr>
        <w:t xml:space="preserve">Word </w:t>
      </w:r>
      <w:r>
        <w:rPr>
          <w:b/>
          <w:color w:val="1F497D"/>
          <w:lang w:eastAsia="zh-TW"/>
        </w:rPr>
        <w:t>輸出後圖片很小？</w:t>
      </w:r>
    </w:p>
    <w:p w14:paraId="5EEA0273" w14:textId="77777777" w:rsidR="00B65F99" w:rsidRDefault="001318B5">
      <w:pPr>
        <w:ind w:left="283"/>
        <w:rPr>
          <w:lang w:eastAsia="zh-TW"/>
        </w:rPr>
      </w:pPr>
      <w:r>
        <w:rPr>
          <w:lang w:eastAsia="zh-TW"/>
        </w:rPr>
        <w:t>A</w:t>
      </w:r>
      <w:r>
        <w:rPr>
          <w:lang w:eastAsia="zh-TW"/>
        </w:rPr>
        <w:t>：請確認排版選項是否符合圖片方向。橫式圖片請選「上下排</w:t>
      </w:r>
      <w:proofErr w:type="gramStart"/>
      <w:r>
        <w:rPr>
          <w:lang w:eastAsia="zh-TW"/>
        </w:rPr>
        <w:t>佈</w:t>
      </w:r>
      <w:proofErr w:type="gramEnd"/>
      <w:r>
        <w:rPr>
          <w:lang w:eastAsia="zh-TW"/>
        </w:rPr>
        <w:t>」，直式圖片請選「左右並排」。若混合使用，請選「自動混合」。</w:t>
      </w:r>
    </w:p>
    <w:p w14:paraId="33E14C83" w14:textId="77777777" w:rsidR="00B65F99" w:rsidRDefault="001318B5">
      <w:pPr>
        <w:rPr>
          <w:lang w:eastAsia="zh-TW"/>
        </w:rPr>
      </w:pPr>
      <w:r>
        <w:rPr>
          <w:b/>
          <w:color w:val="1F497D"/>
          <w:lang w:eastAsia="zh-TW"/>
        </w:rPr>
        <w:t>Q</w:t>
      </w:r>
      <w:r>
        <w:rPr>
          <w:b/>
          <w:color w:val="1F497D"/>
          <w:lang w:eastAsia="zh-TW"/>
        </w:rPr>
        <w:t>：合併後想要拆開？</w:t>
      </w:r>
    </w:p>
    <w:p w14:paraId="6540FF3A" w14:textId="77777777" w:rsidR="00B65F99" w:rsidRDefault="001318B5">
      <w:pPr>
        <w:ind w:left="283"/>
        <w:rPr>
          <w:lang w:eastAsia="zh-TW"/>
        </w:rPr>
      </w:pPr>
      <w:r>
        <w:rPr>
          <w:lang w:eastAsia="zh-TW"/>
        </w:rPr>
        <w:t>A</w:t>
      </w:r>
      <w:r>
        <w:rPr>
          <w:lang w:eastAsia="zh-TW"/>
        </w:rPr>
        <w:t>：合併後該圖片右側會出現</w:t>
      </w:r>
      <w:proofErr w:type="gramStart"/>
      <w:r>
        <w:rPr>
          <w:lang w:eastAsia="zh-TW"/>
        </w:rPr>
        <w:t>橘</w:t>
      </w:r>
      <w:proofErr w:type="gramEnd"/>
      <w:r>
        <w:rPr>
          <w:lang w:eastAsia="zh-TW"/>
        </w:rPr>
        <w:t>色「</w:t>
      </w:r>
      <w:r>
        <w:rPr>
          <w:lang w:eastAsia="zh-TW"/>
        </w:rPr>
        <w:t>↩</w:t>
      </w:r>
      <w:r>
        <w:rPr>
          <w:lang w:eastAsia="zh-TW"/>
        </w:rPr>
        <w:t>」復原按鈕，點擊即可拆回原本兩張圖片。</w:t>
      </w:r>
    </w:p>
    <w:p w14:paraId="62768D8E" w14:textId="77777777" w:rsidR="00B65F99" w:rsidRDefault="001318B5">
      <w:pPr>
        <w:rPr>
          <w:lang w:eastAsia="zh-TW"/>
        </w:rPr>
      </w:pPr>
      <w:r>
        <w:rPr>
          <w:b/>
          <w:color w:val="1F497D"/>
          <w:lang w:eastAsia="zh-TW"/>
        </w:rPr>
        <w:t>Q</w:t>
      </w:r>
      <w:r>
        <w:rPr>
          <w:b/>
          <w:color w:val="1F497D"/>
          <w:lang w:eastAsia="zh-TW"/>
        </w:rPr>
        <w:t>：想在兩張圖片中間留空？</w:t>
      </w:r>
    </w:p>
    <w:p w14:paraId="79216F40" w14:textId="77777777" w:rsidR="00B65F99" w:rsidRDefault="001318B5">
      <w:pPr>
        <w:ind w:left="283"/>
        <w:rPr>
          <w:lang w:eastAsia="zh-TW"/>
        </w:rPr>
      </w:pPr>
      <w:r>
        <w:rPr>
          <w:lang w:eastAsia="zh-TW"/>
        </w:rPr>
        <w:t>A</w:t>
      </w:r>
      <w:r>
        <w:rPr>
          <w:lang w:eastAsia="zh-TW"/>
        </w:rPr>
        <w:t>：點擊前一張圖片右側的綠色「</w:t>
      </w:r>
      <w:r>
        <w:rPr>
          <w:lang w:eastAsia="zh-TW"/>
        </w:rPr>
        <w:t>🖼</w:t>
      </w:r>
      <w:r>
        <w:rPr>
          <w:lang w:eastAsia="zh-TW"/>
        </w:rPr>
        <w:t>＋」插入空白按鈕，即可在其後方插入一張空白佔位圖。</w:t>
      </w:r>
    </w:p>
    <w:p w14:paraId="6991030F" w14:textId="77777777" w:rsidR="00B65F99" w:rsidRDefault="001318B5">
      <w:pPr>
        <w:rPr>
          <w:lang w:eastAsia="zh-TW"/>
        </w:rPr>
      </w:pPr>
      <w:r>
        <w:rPr>
          <w:b/>
          <w:color w:val="1F497D"/>
          <w:lang w:eastAsia="zh-TW"/>
        </w:rPr>
        <w:t>Q</w:t>
      </w:r>
      <w:r>
        <w:rPr>
          <w:b/>
          <w:color w:val="1F497D"/>
          <w:lang w:eastAsia="zh-TW"/>
        </w:rPr>
        <w:t>：儲存</w:t>
      </w:r>
      <w:r>
        <w:rPr>
          <w:b/>
          <w:color w:val="1F497D"/>
          <w:lang w:eastAsia="zh-TW"/>
        </w:rPr>
        <w:t xml:space="preserve"> Word </w:t>
      </w:r>
      <w:r>
        <w:rPr>
          <w:b/>
          <w:color w:val="1F497D"/>
          <w:lang w:eastAsia="zh-TW"/>
        </w:rPr>
        <w:t>時出現「請先關閉相同檔名之檔案」？</w:t>
      </w:r>
    </w:p>
    <w:p w14:paraId="7B2F4018" w14:textId="77777777" w:rsidR="00B65F99" w:rsidRDefault="001318B5">
      <w:pPr>
        <w:ind w:left="283"/>
        <w:rPr>
          <w:lang w:eastAsia="zh-TW"/>
        </w:rPr>
      </w:pPr>
      <w:r>
        <w:rPr>
          <w:lang w:eastAsia="zh-TW"/>
        </w:rPr>
        <w:t>A</w:t>
      </w:r>
      <w:r>
        <w:rPr>
          <w:lang w:eastAsia="zh-TW"/>
        </w:rPr>
        <w:t>：表示同名的</w:t>
      </w:r>
      <w:r>
        <w:rPr>
          <w:lang w:eastAsia="zh-TW"/>
        </w:rPr>
        <w:t xml:space="preserve"> W</w:t>
      </w:r>
      <w:r>
        <w:rPr>
          <w:lang w:eastAsia="zh-TW"/>
        </w:rPr>
        <w:t xml:space="preserve">ord </w:t>
      </w:r>
      <w:r>
        <w:rPr>
          <w:lang w:eastAsia="zh-TW"/>
        </w:rPr>
        <w:t>檔案目前正在開啟中，請先關閉該</w:t>
      </w:r>
      <w:r>
        <w:rPr>
          <w:lang w:eastAsia="zh-TW"/>
        </w:rPr>
        <w:t xml:space="preserve"> Word </w:t>
      </w:r>
      <w:r>
        <w:rPr>
          <w:lang w:eastAsia="zh-TW"/>
        </w:rPr>
        <w:t>檔案後重新儲存。</w:t>
      </w:r>
    </w:p>
    <w:p w14:paraId="18B9F7B4" w14:textId="77777777" w:rsidR="00B65F99" w:rsidRDefault="001318B5">
      <w:pPr>
        <w:pStyle w:val="1"/>
      </w:pPr>
      <w:proofErr w:type="spellStart"/>
      <w:r>
        <w:rPr>
          <w:color w:val="1F497D"/>
        </w:rPr>
        <w:t>六、注意事項</w:t>
      </w:r>
      <w:proofErr w:type="spellEnd"/>
    </w:p>
    <w:p w14:paraId="31606DDD" w14:textId="77777777" w:rsidR="00B65F99" w:rsidRDefault="001318B5">
      <w:pPr>
        <w:pStyle w:val="a0"/>
        <w:ind w:left="567"/>
        <w:rPr>
          <w:lang w:eastAsia="zh-TW"/>
        </w:rPr>
      </w:pPr>
      <w:r>
        <w:rPr>
          <w:lang w:eastAsia="zh-TW"/>
        </w:rPr>
        <w:t>本程式處理之圖片及備註資料均儲存於本機，不會上傳至網際網路。</w:t>
      </w:r>
    </w:p>
    <w:p w14:paraId="5B6376F9" w14:textId="77777777" w:rsidR="00B65F99" w:rsidRDefault="001318B5">
      <w:pPr>
        <w:pStyle w:val="a0"/>
        <w:ind w:left="567"/>
        <w:rPr>
          <w:lang w:eastAsia="zh-TW"/>
        </w:rPr>
      </w:pPr>
      <w:r>
        <w:rPr>
          <w:lang w:eastAsia="zh-TW"/>
        </w:rPr>
        <w:t>本程式不會修改或刪除原始圖片檔案，所有</w:t>
      </w:r>
      <w:proofErr w:type="gramStart"/>
      <w:r>
        <w:rPr>
          <w:lang w:eastAsia="zh-TW"/>
        </w:rPr>
        <w:t>操作均為讀取</w:t>
      </w:r>
      <w:proofErr w:type="gramEnd"/>
      <w:r>
        <w:rPr>
          <w:lang w:eastAsia="zh-TW"/>
        </w:rPr>
        <w:t>與另存新檔。</w:t>
      </w:r>
    </w:p>
    <w:p w14:paraId="11D8176F" w14:textId="77777777" w:rsidR="00B65F99" w:rsidRDefault="001318B5">
      <w:pPr>
        <w:pStyle w:val="a0"/>
        <w:ind w:left="567"/>
        <w:rPr>
          <w:lang w:eastAsia="zh-TW"/>
        </w:rPr>
      </w:pPr>
      <w:r>
        <w:rPr>
          <w:lang w:eastAsia="zh-TW"/>
        </w:rPr>
        <w:t>輸出之</w:t>
      </w:r>
      <w:r>
        <w:rPr>
          <w:lang w:eastAsia="zh-TW"/>
        </w:rPr>
        <w:t xml:space="preserve"> Word </w:t>
      </w:r>
      <w:r>
        <w:rPr>
          <w:lang w:eastAsia="zh-TW"/>
        </w:rPr>
        <w:t>檔案如含有案件相關資訊，請依保密規定妥善保管，避免傳送至未經授權之裝置或平台。</w:t>
      </w:r>
    </w:p>
    <w:p w14:paraId="2A07C329" w14:textId="77777777" w:rsidR="00B65F99" w:rsidRDefault="001318B5">
      <w:pPr>
        <w:pStyle w:val="a0"/>
        <w:ind w:left="567"/>
        <w:rPr>
          <w:lang w:eastAsia="zh-TW"/>
        </w:rPr>
      </w:pPr>
      <w:r>
        <w:rPr>
          <w:lang w:eastAsia="zh-TW"/>
        </w:rPr>
        <w:t>程式更新時請至原始碼頁面下載最新版本，勿使用來路不明之執行檔。</w:t>
      </w:r>
    </w:p>
    <w:p w14:paraId="06D6BA77" w14:textId="77777777" w:rsidR="00B65F99" w:rsidRDefault="00B65F99">
      <w:pPr>
        <w:rPr>
          <w:lang w:eastAsia="zh-TW"/>
        </w:rPr>
      </w:pPr>
    </w:p>
    <w:sectPr w:rsidR="00B65F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7A1969"/>
    <w:multiLevelType w:val="multilevel"/>
    <w:tmpl w:val="2EAE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8B5"/>
    <w:rsid w:val="0015074B"/>
    <w:rsid w:val="0029639D"/>
    <w:rsid w:val="00326F90"/>
    <w:rsid w:val="005E27C4"/>
    <w:rsid w:val="00760CF8"/>
    <w:rsid w:val="00AA1D8D"/>
    <w:rsid w:val="00AD1F21"/>
    <w:rsid w:val="00B47730"/>
    <w:rsid w:val="00B65F99"/>
    <w:rsid w:val="00CB0664"/>
    <w:rsid w:val="00FC693F"/>
    <w:rsid w:val="00FE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39949"/>
  <w14:defaultImageDpi w14:val="300"/>
  <w15:docId w15:val="{3D379882-B153-4303-BF5E-EA88357A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標楷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760CF8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Cs w:val="24"/>
      <w:lang w:eastAsia="zh-TW"/>
    </w:rPr>
  </w:style>
  <w:style w:type="character" w:styleId="HTML">
    <w:name w:val="HTML Code"/>
    <w:basedOn w:val="a2"/>
    <w:uiPriority w:val="99"/>
    <w:semiHidden/>
    <w:unhideWhenUsed/>
    <w:rsid w:val="00760CF8"/>
    <w:rPr>
      <w:rFonts w:ascii="細明體" w:eastAsia="細明體" w:hAnsi="細明體" w:cs="細明體"/>
      <w:sz w:val="24"/>
      <w:szCs w:val="24"/>
    </w:rPr>
  </w:style>
  <w:style w:type="character" w:styleId="affa">
    <w:name w:val="Hyperlink"/>
    <w:basedOn w:val="a2"/>
    <w:uiPriority w:val="99"/>
    <w:semiHidden/>
    <w:unhideWhenUsed/>
    <w:rsid w:val="00760C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5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997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9624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261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林正賢-文山第一分局-偵查隊</cp:lastModifiedBy>
  <cp:revision>5</cp:revision>
  <dcterms:created xsi:type="dcterms:W3CDTF">2013-12-23T23:15:00Z</dcterms:created>
  <dcterms:modified xsi:type="dcterms:W3CDTF">2026-06-18T14:53:00Z</dcterms:modified>
  <cp:category/>
</cp:coreProperties>
</file>